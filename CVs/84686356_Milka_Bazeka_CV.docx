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8F93D" w14:textId="77777777" w:rsidR="00F27FCA" w:rsidRDefault="00000000">
      <w:pPr>
        <w:jc w:val="center"/>
      </w:pPr>
      <w:r>
        <w:rPr>
          <w:b/>
          <w:sz w:val="36"/>
        </w:rPr>
        <w:t>Milka Bazeka</w:t>
      </w:r>
    </w:p>
    <w:p w14:paraId="570E59D2" w14:textId="675AD3CB" w:rsidR="00F27FCA" w:rsidRDefault="00000000">
      <w:pPr>
        <w:jc w:val="center"/>
      </w:pPr>
      <w:r>
        <w:t>📍 18 Spencer Street, Goodwood</w:t>
      </w:r>
      <w:r>
        <w:br/>
        <w:t>📧 bazekamilka2@gmail.com | 📞 [</w:t>
      </w:r>
      <w:r w:rsidR="00AA5481">
        <w:t>+27 849436007</w:t>
      </w:r>
      <w:r>
        <w:t>]</w:t>
      </w:r>
      <w:r>
        <w:br/>
        <w:t xml:space="preserve">🔗 LinkedIn: </w:t>
      </w:r>
      <w:hyperlink r:id="rId6" w:history="1">
        <w:r w:rsidR="00AA5481" w:rsidRPr="00AA5481">
          <w:rPr>
            <w:rStyle w:val="Hyperlink"/>
          </w:rPr>
          <w:t>https://www.linkedin.com/in/milka-bazeka-597a6a217/</w:t>
        </w:r>
      </w:hyperlink>
    </w:p>
    <w:p w14:paraId="5C98C420" w14:textId="77777777" w:rsidR="00F27FCA" w:rsidRDefault="00F27FCA"/>
    <w:p w14:paraId="6BA8DC9C" w14:textId="77777777" w:rsidR="00F27FCA" w:rsidRDefault="00000000">
      <w:pPr>
        <w:pStyle w:val="Heading1"/>
      </w:pPr>
      <w:r>
        <w:t>Professional Summary</w:t>
      </w:r>
    </w:p>
    <w:p w14:paraId="48243678" w14:textId="77777777" w:rsidR="00F27FCA" w:rsidRDefault="00000000">
      <w:r>
        <w:t>A passionate and detail-oriented Human Resources professional in training, with hands-on experience in HR administration, recruitment and selection, onboarding, and labour relations. Driven by a commitment to fairness, inclusion, and the empowerment of people with disabilities, I aim to create workplaces where everyone feels valued and supported. Equipped with strong communication, organization, and problem-solving skills, I strive to make a meaningful impact in every aspect of HR practice.</w:t>
      </w:r>
    </w:p>
    <w:p w14:paraId="304A85B7" w14:textId="77777777" w:rsidR="00F27FCA" w:rsidRDefault="00000000">
      <w:pPr>
        <w:pStyle w:val="Heading1"/>
      </w:pPr>
      <w:r>
        <w:t>Key Skills</w:t>
      </w:r>
    </w:p>
    <w:p w14:paraId="35F89B71" w14:textId="77777777" w:rsidR="00F27FCA" w:rsidRDefault="00000000">
      <w:r>
        <w:t>• Recruitment &amp; Selection</w:t>
      </w:r>
    </w:p>
    <w:p w14:paraId="1D700F5A" w14:textId="77777777" w:rsidR="00F27FCA" w:rsidRDefault="00000000">
      <w:r>
        <w:t>• HR Administration</w:t>
      </w:r>
    </w:p>
    <w:p w14:paraId="6F09A63E" w14:textId="77777777" w:rsidR="00F27FCA" w:rsidRDefault="00000000">
      <w:r>
        <w:t>• Onboarding &amp; Induction</w:t>
      </w:r>
    </w:p>
    <w:p w14:paraId="603B7B5A" w14:textId="77777777" w:rsidR="00F27FCA" w:rsidRDefault="00000000">
      <w:r>
        <w:t>• Labour Relations</w:t>
      </w:r>
    </w:p>
    <w:p w14:paraId="64F81C03" w14:textId="77777777" w:rsidR="00F27FCA" w:rsidRDefault="00000000">
      <w:r>
        <w:t>• Employee Engagement</w:t>
      </w:r>
    </w:p>
    <w:p w14:paraId="1D5783A5" w14:textId="77777777" w:rsidR="00F27FCA" w:rsidRDefault="00000000">
      <w:r>
        <w:t>• HR Reporting &amp; File Auditing</w:t>
      </w:r>
    </w:p>
    <w:p w14:paraId="416221A4" w14:textId="77777777" w:rsidR="00F27FCA" w:rsidRDefault="00000000">
      <w:r>
        <w:t>• Microsoft Office Suite / HR Systems</w:t>
      </w:r>
    </w:p>
    <w:p w14:paraId="6CB15C1A" w14:textId="77777777" w:rsidR="00F27FCA" w:rsidRDefault="00000000">
      <w:r>
        <w:t>• Communication &amp; Interpersonal Skills</w:t>
      </w:r>
    </w:p>
    <w:p w14:paraId="6B27553E" w14:textId="77777777" w:rsidR="00F27FCA" w:rsidRDefault="00000000">
      <w:r>
        <w:t>• Time Management &amp; Organisation</w:t>
      </w:r>
    </w:p>
    <w:p w14:paraId="5EFE18D8" w14:textId="77777777" w:rsidR="00F27FCA" w:rsidRDefault="00000000">
      <w:pPr>
        <w:pStyle w:val="Heading1"/>
      </w:pPr>
      <w:r>
        <w:t>Professional Experience</w:t>
      </w:r>
    </w:p>
    <w:p w14:paraId="550BF0E8" w14:textId="77777777" w:rsidR="00F27FCA" w:rsidRDefault="00000000">
      <w:pPr>
        <w:pStyle w:val="ListBullet"/>
      </w:pPr>
      <w:r>
        <w:t>**HR Intern — Neighbourgood Pty Ltd**</w:t>
      </w:r>
    </w:p>
    <w:p w14:paraId="4625D756" w14:textId="36BA80FC" w:rsidR="00F27FCA" w:rsidRDefault="00000000">
      <w:r>
        <w:t xml:space="preserve">September 2025 – </w:t>
      </w:r>
      <w:r w:rsidR="008D47D1">
        <w:t>January 2026</w:t>
      </w:r>
      <w:r>
        <w:t>| Cape Town, South Africa</w:t>
      </w:r>
    </w:p>
    <w:p w14:paraId="34C2DD07" w14:textId="77777777" w:rsidR="00F27FCA" w:rsidRDefault="00000000">
      <w:r>
        <w:t>• Assist with HR administration, recruitment, onboarding, and labour relations processes.</w:t>
      </w:r>
      <w:r>
        <w:br/>
        <w:t>• Prepare reports, conduct file audits, and maintain employee records in line with compliance standards.</w:t>
      </w:r>
      <w:r>
        <w:br/>
        <w:t>• Support the initiation of disciplinary hearings and ensure fair HR practices.</w:t>
      </w:r>
      <w:r>
        <w:br/>
        <w:t>• Contribute to improving HR procedures to enhance employee engagement and operational efficiency.</w:t>
      </w:r>
    </w:p>
    <w:p w14:paraId="32A626C4" w14:textId="77777777" w:rsidR="00F27FCA" w:rsidRDefault="00000000">
      <w:pPr>
        <w:pStyle w:val="Heading1"/>
      </w:pPr>
      <w:r>
        <w:t>Education</w:t>
      </w:r>
    </w:p>
    <w:p w14:paraId="2B2A0326" w14:textId="6A6FDC73" w:rsidR="00F27FCA" w:rsidRDefault="00000000">
      <w:pPr>
        <w:pStyle w:val="ListBullet"/>
      </w:pPr>
      <w:r>
        <w:t>Cape Peninsula University of Technology</w:t>
      </w:r>
    </w:p>
    <w:p w14:paraId="05C78966" w14:textId="73471F93" w:rsidR="00F27FCA" w:rsidRDefault="00000000">
      <w:r>
        <w:t xml:space="preserve">Diploma in Human Resource Management | </w:t>
      </w:r>
      <w:r w:rsidR="00AA5481">
        <w:t xml:space="preserve">2022-2025 </w:t>
      </w:r>
    </w:p>
    <w:p w14:paraId="52EEB132" w14:textId="38B4169F" w:rsidR="00F27FCA" w:rsidRDefault="00000000">
      <w:pPr>
        <w:pStyle w:val="ListBullet"/>
      </w:pPr>
      <w:r>
        <w:t>Charis Bible College</w:t>
      </w:r>
    </w:p>
    <w:p w14:paraId="2A10AC46" w14:textId="78C9DC3F" w:rsidR="00F27FCA" w:rsidRDefault="00000000">
      <w:r>
        <w:t xml:space="preserve">Certificate in Biblical Studies | </w:t>
      </w:r>
      <w:r w:rsidR="00AA5481">
        <w:t xml:space="preserve">2025 </w:t>
      </w:r>
    </w:p>
    <w:p w14:paraId="5CADBC7D" w14:textId="77777777" w:rsidR="00F27FCA" w:rsidRDefault="00000000">
      <w:pPr>
        <w:pStyle w:val="Heading1"/>
      </w:pPr>
      <w:r>
        <w:t>Volunteer Experience</w:t>
      </w:r>
    </w:p>
    <w:p w14:paraId="1024F70E" w14:textId="2FD6E3F3" w:rsidR="00F27FCA" w:rsidRDefault="00000000">
      <w:pPr>
        <w:pStyle w:val="ListBullet"/>
      </w:pPr>
      <w:r>
        <w:t>Volunteer — Kaydee Centre</w:t>
      </w:r>
    </w:p>
    <w:p w14:paraId="7526A049" w14:textId="77777777" w:rsidR="00F27FCA" w:rsidRDefault="00000000">
      <w:r>
        <w:t>• Supported children and individuals with disabilities in daily activities and empowerment initiatives.</w:t>
      </w:r>
      <w:r>
        <w:br/>
        <w:t>• Demonstrated compassion, patience, and strong interpersonal skills.</w:t>
      </w:r>
    </w:p>
    <w:p w14:paraId="65E0064E" w14:textId="77777777" w:rsidR="00F27FCA" w:rsidRDefault="00000000">
      <w:pPr>
        <w:pStyle w:val="Heading1"/>
      </w:pPr>
      <w:r>
        <w:t>Achievements &amp; Recognition</w:t>
      </w:r>
    </w:p>
    <w:p w14:paraId="5E5ECCDB" w14:textId="77777777" w:rsidR="00F27FCA" w:rsidRDefault="00000000">
      <w:r>
        <w:t>• Certificate of Recognition for Diversity Champion at CPUT</w:t>
      </w:r>
    </w:p>
    <w:p w14:paraId="75E5C453" w14:textId="77777777" w:rsidR="00F27FCA" w:rsidRDefault="00000000">
      <w:r>
        <w:t>• Trophy for the Best Short Film Documentary on Transportation for Disabled People</w:t>
      </w:r>
    </w:p>
    <w:p w14:paraId="0AA98B08" w14:textId="77777777" w:rsidR="00F27FCA" w:rsidRDefault="00000000">
      <w:r>
        <w:t>• Featured as a Chapter Contributor in the Book 'Women Leaders: A Journey from Growth to Greatness'</w:t>
      </w:r>
    </w:p>
    <w:p w14:paraId="25477485" w14:textId="77777777" w:rsidR="00F27FCA" w:rsidRDefault="00000000">
      <w:pPr>
        <w:pStyle w:val="Heading1"/>
      </w:pPr>
      <w:r>
        <w:t>References</w:t>
      </w:r>
    </w:p>
    <w:p w14:paraId="414DD826" w14:textId="77777777" w:rsidR="00F27FCA" w:rsidRDefault="00000000">
      <w:r>
        <w:t>Available upon request.</w:t>
      </w:r>
    </w:p>
    <w:sectPr w:rsidR="00F27F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8066262">
    <w:abstractNumId w:val="8"/>
  </w:num>
  <w:num w:numId="2" w16cid:durableId="773522676">
    <w:abstractNumId w:val="6"/>
  </w:num>
  <w:num w:numId="3" w16cid:durableId="1004672572">
    <w:abstractNumId w:val="5"/>
  </w:num>
  <w:num w:numId="4" w16cid:durableId="904801911">
    <w:abstractNumId w:val="4"/>
  </w:num>
  <w:num w:numId="5" w16cid:durableId="1984507768">
    <w:abstractNumId w:val="7"/>
  </w:num>
  <w:num w:numId="6" w16cid:durableId="554590298">
    <w:abstractNumId w:val="3"/>
  </w:num>
  <w:num w:numId="7" w16cid:durableId="10955132">
    <w:abstractNumId w:val="2"/>
  </w:num>
  <w:num w:numId="8" w16cid:durableId="1366170793">
    <w:abstractNumId w:val="1"/>
  </w:num>
  <w:num w:numId="9" w16cid:durableId="1428884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70A1"/>
    <w:rsid w:val="008D47D1"/>
    <w:rsid w:val="00AA1D8D"/>
    <w:rsid w:val="00AA5481"/>
    <w:rsid w:val="00B47730"/>
    <w:rsid w:val="00CB0664"/>
    <w:rsid w:val="00F27FCA"/>
    <w:rsid w:val="00FC693F"/>
    <w:rsid w:val="00FF5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A3593D5"/>
  <w14:defaultImageDpi w14:val="300"/>
  <w15:docId w15:val="{560D5F80-5747-474A-93E5-9CE0B4A90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A548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54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milka-bazeka-597a6a217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Milka B</cp:lastModifiedBy>
  <cp:revision>3</cp:revision>
  <dcterms:created xsi:type="dcterms:W3CDTF">2013-12-23T23:15:00Z</dcterms:created>
  <dcterms:modified xsi:type="dcterms:W3CDTF">2026-02-11T07:33:00Z</dcterms:modified>
  <cp:category/>
</cp:coreProperties>
</file>