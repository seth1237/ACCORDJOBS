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9A07" w14:textId="77777777" w:rsidR="00D7336F" w:rsidRDefault="009D3B48">
      <w:pPr>
        <w:pStyle w:val="Heading1"/>
      </w:pPr>
      <w:r>
        <w:t>CURRICULUM VITAE</w:t>
      </w:r>
    </w:p>
    <w:p w14:paraId="6A6AF155" w14:textId="77777777" w:rsidR="00D7336F" w:rsidRDefault="009D3B48">
      <w:r>
        <w:t>MARY SYONINI MUTHIANI</w:t>
      </w:r>
    </w:p>
    <w:p w14:paraId="23B92E36" w14:textId="77777777" w:rsidR="00D7336F" w:rsidRDefault="009D3B48">
      <w:r>
        <w:t>0748 691 193 | muthianimary67@gmail.com</w:t>
      </w:r>
    </w:p>
    <w:p w14:paraId="122E896A" w14:textId="77777777" w:rsidR="00D7336F" w:rsidRDefault="009D3B48">
      <w:pPr>
        <w:pStyle w:val="Heading2"/>
      </w:pPr>
      <w:r>
        <w:t>PROFESSIONAL PROFILE</w:t>
      </w:r>
    </w:p>
    <w:p w14:paraId="1E5A590A" w14:textId="77777777" w:rsidR="00D7336F" w:rsidRDefault="009D3B48">
      <w:r>
        <w:t>A highly organized, customer-focused and detail-oriented professional with a strong background in Health Records and Information Management, administration, and customer service. Experienced in front desk operations including client reception, registration, scheduling, records management, and handling inquiries in fast-paced environments.</w:t>
      </w:r>
    </w:p>
    <w:p w14:paraId="0B168A96" w14:textId="77777777" w:rsidR="00D7336F" w:rsidRDefault="009D3B48">
      <w:pPr>
        <w:pStyle w:val="Heading2"/>
      </w:pPr>
      <w:r>
        <w:t>CAREER OBJECTIVE</w:t>
      </w:r>
    </w:p>
    <w:p w14:paraId="7ACF4793" w14:textId="77777777" w:rsidR="00D7336F" w:rsidRDefault="009D3B48">
      <w:r>
        <w:t>To secure a position where I can utilize my customer service, administrative, health records, and organizational skills to support efficient operations and deliver excellent client service.</w:t>
      </w:r>
    </w:p>
    <w:p w14:paraId="7CF9BD3F" w14:textId="77777777" w:rsidR="00D7336F" w:rsidRDefault="009D3B48">
      <w:pPr>
        <w:pStyle w:val="Heading2"/>
      </w:pPr>
      <w:r>
        <w:t>EDUCATION BACKGROUND</w:t>
      </w:r>
    </w:p>
    <w:p w14:paraId="13DE1AD7" w14:textId="77777777" w:rsidR="00D7336F" w:rsidRDefault="009D3B48">
      <w:r>
        <w:t>Mount Kenya University</w:t>
      </w:r>
      <w:r>
        <w:br/>
        <w:t>Bachelor’s Degree in Health Records and Information Management</w:t>
      </w:r>
      <w:r>
        <w:br/>
        <w:t>Graduation: 2026</w:t>
      </w:r>
    </w:p>
    <w:p w14:paraId="4AB874CF" w14:textId="77777777" w:rsidR="00D7336F" w:rsidRDefault="009D3B48">
      <w:r>
        <w:t xml:space="preserve">Mama </w:t>
      </w:r>
      <w:proofErr w:type="spellStart"/>
      <w:r>
        <w:t>Ngina</w:t>
      </w:r>
      <w:proofErr w:type="spellEnd"/>
      <w:r>
        <w:t xml:space="preserve"> Girls’ High School</w:t>
      </w:r>
      <w:r>
        <w:br/>
        <w:t>KCSE – Grade B (Plain) | 2020</w:t>
      </w:r>
    </w:p>
    <w:p w14:paraId="216606B6" w14:textId="77777777" w:rsidR="00D7336F" w:rsidRDefault="009D3B48">
      <w:proofErr w:type="spellStart"/>
      <w:r>
        <w:t>Gugu</w:t>
      </w:r>
      <w:proofErr w:type="spellEnd"/>
      <w:r>
        <w:t xml:space="preserve"> Primary School</w:t>
      </w:r>
      <w:r>
        <w:br/>
        <w:t>KCPE – 335 Marks | 2016</w:t>
      </w:r>
    </w:p>
    <w:p w14:paraId="621C41F7" w14:textId="77777777" w:rsidR="00D7336F" w:rsidRDefault="009D3B48">
      <w:pPr>
        <w:pStyle w:val="Heading2"/>
      </w:pPr>
      <w:r>
        <w:t>PROFESSIONAL EXPERIENCE</w:t>
      </w:r>
    </w:p>
    <w:p w14:paraId="711B965D" w14:textId="30BE9375" w:rsidR="00D7336F" w:rsidRDefault="009D3B48">
      <w:proofErr w:type="spellStart"/>
      <w:r>
        <w:t>Diani</w:t>
      </w:r>
      <w:proofErr w:type="spellEnd"/>
      <w:r>
        <w:t xml:space="preserve"> Beach Hospital — July 2026–</w:t>
      </w:r>
      <w:r w:rsidR="00F16867">
        <w:t xml:space="preserve"> </w:t>
      </w:r>
      <w:r w:rsidR="00A97131">
        <w:t xml:space="preserve">September </w:t>
      </w:r>
    </w:p>
    <w:p w14:paraId="4A6474BB" w14:textId="77777777" w:rsidR="00D7336F" w:rsidRDefault="009D3B48">
      <w:pPr>
        <w:pStyle w:val="ListBullet"/>
      </w:pPr>
      <w:r>
        <w:t>Registering patients and updating patient records accurately.</w:t>
      </w:r>
    </w:p>
    <w:p w14:paraId="0ADF0905" w14:textId="77777777" w:rsidR="00D7336F" w:rsidRDefault="009D3B48">
      <w:pPr>
        <w:pStyle w:val="ListBullet"/>
      </w:pPr>
      <w:r>
        <w:t>Receiving and assisting patients at the registration/front desk.</w:t>
      </w:r>
    </w:p>
    <w:p w14:paraId="2969CB8D" w14:textId="77777777" w:rsidR="00D7336F" w:rsidRDefault="009D3B48">
      <w:pPr>
        <w:pStyle w:val="ListBullet"/>
      </w:pPr>
      <w:r>
        <w:t>Managing patient information and maintaining confidentiality.</w:t>
      </w:r>
    </w:p>
    <w:p w14:paraId="5AB2A5AE" w14:textId="77777777" w:rsidR="00D7336F" w:rsidRDefault="009D3B48">
      <w:pPr>
        <w:pStyle w:val="ListBullet"/>
      </w:pPr>
      <w:r>
        <w:t>Directing patients to the appropriate departments and services.</w:t>
      </w:r>
    </w:p>
    <w:p w14:paraId="128AECAA" w14:textId="77777777" w:rsidR="00D7336F" w:rsidRDefault="009D3B48">
      <w:pPr>
        <w:pStyle w:val="ListBullet"/>
      </w:pPr>
      <w:r>
        <w:t>Supporting smooth front-office and health records operations.</w:t>
      </w:r>
    </w:p>
    <w:p w14:paraId="76A5F12C" w14:textId="77777777" w:rsidR="00D7336F" w:rsidRDefault="009D3B48">
      <w:pPr>
        <w:pStyle w:val="ListBullet"/>
      </w:pPr>
      <w:r>
        <w:t>Assisting with data entry and retrieval of patient information.</w:t>
      </w:r>
    </w:p>
    <w:p w14:paraId="572226C2" w14:textId="77777777" w:rsidR="00D7336F" w:rsidRDefault="009D3B48">
      <w:r>
        <w:t>Attachment – MEWA Hospital, Mombasa</w:t>
      </w:r>
    </w:p>
    <w:p w14:paraId="5435D165" w14:textId="77777777" w:rsidR="00D7336F" w:rsidRDefault="009D3B48">
      <w:r>
        <w:t>Departments Exposure:</w:t>
      </w:r>
    </w:p>
    <w:p w14:paraId="2FAEDF44" w14:textId="77777777" w:rsidR="00D7336F" w:rsidRDefault="009D3B48">
      <w:pPr>
        <w:pStyle w:val="ListBullet"/>
      </w:pPr>
      <w:r>
        <w:t>Patient Reception and Registration</w:t>
      </w:r>
    </w:p>
    <w:p w14:paraId="62B809CB" w14:textId="77777777" w:rsidR="00D7336F" w:rsidRDefault="009D3B48">
      <w:pPr>
        <w:pStyle w:val="ListBullet"/>
      </w:pPr>
      <w:r>
        <w:t>Appointment Scheduling and Clinic Coordination</w:t>
      </w:r>
    </w:p>
    <w:p w14:paraId="495CA5A2" w14:textId="77777777" w:rsidR="00D7336F" w:rsidRDefault="009D3B48">
      <w:pPr>
        <w:pStyle w:val="ListBullet"/>
      </w:pPr>
      <w:r>
        <w:t>Records and Information Desk</w:t>
      </w:r>
    </w:p>
    <w:p w14:paraId="024B1F7B" w14:textId="77777777" w:rsidR="00D7336F" w:rsidRDefault="009D3B48">
      <w:pPr>
        <w:pStyle w:val="ListBullet"/>
      </w:pPr>
      <w:r>
        <w:t>Emergency (A&amp;E) and Imaging Records</w:t>
      </w:r>
    </w:p>
    <w:p w14:paraId="17036D2E" w14:textId="77777777" w:rsidR="00D7336F" w:rsidRDefault="009D3B48">
      <w:pPr>
        <w:pStyle w:val="ListBullet"/>
      </w:pPr>
      <w:r>
        <w:t>Health Information Systems (HIS)</w:t>
      </w:r>
    </w:p>
    <w:p w14:paraId="798039BA" w14:textId="77777777" w:rsidR="00D7336F" w:rsidRDefault="009D3B48">
      <w:pPr>
        <w:pStyle w:val="Heading2"/>
      </w:pPr>
      <w:r>
        <w:t>CORE COMPETENCIES</w:t>
      </w:r>
    </w:p>
    <w:p w14:paraId="4733985E" w14:textId="77777777" w:rsidR="00D7336F" w:rsidRDefault="009D3B48">
      <w:pPr>
        <w:pStyle w:val="ListBullet"/>
      </w:pPr>
      <w:r>
        <w:t>Front Office &amp; Reception Management</w:t>
      </w:r>
    </w:p>
    <w:p w14:paraId="21693B79" w14:textId="77777777" w:rsidR="00D7336F" w:rsidRDefault="009D3B48">
      <w:pPr>
        <w:pStyle w:val="ListBullet"/>
      </w:pPr>
      <w:r>
        <w:t>Customer Service Excellence</w:t>
      </w:r>
    </w:p>
    <w:p w14:paraId="5D1B44F5" w14:textId="77777777" w:rsidR="00D7336F" w:rsidRDefault="009D3B48">
      <w:pPr>
        <w:pStyle w:val="ListBullet"/>
      </w:pPr>
      <w:r>
        <w:t>Reservation &amp; Scheduling Coordination</w:t>
      </w:r>
    </w:p>
    <w:p w14:paraId="7A314716" w14:textId="77777777" w:rsidR="00D7336F" w:rsidRDefault="009D3B48">
      <w:pPr>
        <w:pStyle w:val="ListBullet"/>
      </w:pPr>
      <w:r>
        <w:t>Administrative &amp; Organizational Skills</w:t>
      </w:r>
    </w:p>
    <w:p w14:paraId="4F812043" w14:textId="77777777" w:rsidR="00D7336F" w:rsidRDefault="009D3B48">
      <w:pPr>
        <w:pStyle w:val="ListBullet"/>
      </w:pPr>
      <w:r>
        <w:t>Communication &amp; Interpersonal Skills</w:t>
      </w:r>
    </w:p>
    <w:p w14:paraId="27BF7B30" w14:textId="77777777" w:rsidR="00D7336F" w:rsidRDefault="009D3B48">
      <w:pPr>
        <w:pStyle w:val="ListBullet"/>
      </w:pPr>
      <w:r>
        <w:t>Problem-Solving &amp; Conflict Handling</w:t>
      </w:r>
    </w:p>
    <w:p w14:paraId="77E5B9E6" w14:textId="77777777" w:rsidR="00D7336F" w:rsidRDefault="009D3B48">
      <w:pPr>
        <w:pStyle w:val="ListBullet"/>
      </w:pPr>
      <w:r>
        <w:t>Records &amp; Database Management</w:t>
      </w:r>
    </w:p>
    <w:p w14:paraId="4319A81D" w14:textId="77777777" w:rsidR="00D7336F" w:rsidRDefault="009D3B48">
      <w:pPr>
        <w:pStyle w:val="ListBullet"/>
      </w:pPr>
      <w:r>
        <w:t>Microsoft Office Suite (Word, Excel, PowerPoint)</w:t>
      </w:r>
    </w:p>
    <w:p w14:paraId="4A53283E" w14:textId="77777777" w:rsidR="00D7336F" w:rsidRDefault="009D3B48">
      <w:pPr>
        <w:pStyle w:val="ListBullet"/>
      </w:pPr>
      <w:r>
        <w:t>Time Management &amp; Multitasking</w:t>
      </w:r>
    </w:p>
    <w:p w14:paraId="733BA5D7" w14:textId="77777777" w:rsidR="00D7336F" w:rsidRDefault="009D3B48">
      <w:pPr>
        <w:pStyle w:val="Heading2"/>
      </w:pPr>
      <w:r>
        <w:t>TECHNICAL SKILLS</w:t>
      </w:r>
    </w:p>
    <w:p w14:paraId="525628B5" w14:textId="77777777" w:rsidR="00D7336F" w:rsidRDefault="009D3B48">
      <w:pPr>
        <w:pStyle w:val="ListBullet"/>
      </w:pPr>
      <w:r>
        <w:t>Health Information Systems (HIS/HMIS)</w:t>
      </w:r>
    </w:p>
    <w:p w14:paraId="4E648E7B" w14:textId="77777777" w:rsidR="00D7336F" w:rsidRDefault="009D3B48">
      <w:pPr>
        <w:pStyle w:val="ListBullet"/>
      </w:pPr>
      <w:r>
        <w:t>Data Entry &amp; Database Management</w:t>
      </w:r>
    </w:p>
    <w:p w14:paraId="02BADFA7" w14:textId="77777777" w:rsidR="00D7336F" w:rsidRDefault="009D3B48">
      <w:pPr>
        <w:pStyle w:val="ListBullet"/>
      </w:pPr>
      <w:r>
        <w:t>Microsoft Excel Reporting &amp; Analysis</w:t>
      </w:r>
    </w:p>
    <w:p w14:paraId="5622AA69" w14:textId="77777777" w:rsidR="00D7336F" w:rsidRDefault="009D3B48">
      <w:pPr>
        <w:pStyle w:val="ListBullet"/>
      </w:pPr>
      <w:r>
        <w:t>Report Writing &amp; Documentation</w:t>
      </w:r>
    </w:p>
    <w:p w14:paraId="0AF06673" w14:textId="77777777" w:rsidR="00D7336F" w:rsidRDefault="009D3B48">
      <w:pPr>
        <w:pStyle w:val="Heading2"/>
      </w:pPr>
      <w:r>
        <w:t>PERSONAL ATTRIBUTES</w:t>
      </w:r>
    </w:p>
    <w:p w14:paraId="43970E43" w14:textId="77777777" w:rsidR="00D7336F" w:rsidRDefault="009D3B48">
      <w:pPr>
        <w:pStyle w:val="ListBullet"/>
      </w:pPr>
      <w:r>
        <w:t>Professional and well-presented</w:t>
      </w:r>
    </w:p>
    <w:p w14:paraId="150AFAEE" w14:textId="77777777" w:rsidR="00D7336F" w:rsidRDefault="009D3B48">
      <w:pPr>
        <w:pStyle w:val="ListBullet"/>
      </w:pPr>
      <w:r>
        <w:t>Strong attention to detail</w:t>
      </w:r>
    </w:p>
    <w:p w14:paraId="61494716" w14:textId="77777777" w:rsidR="00D7336F" w:rsidRDefault="009D3B48">
      <w:pPr>
        <w:pStyle w:val="ListBullet"/>
      </w:pPr>
      <w:r>
        <w:t>Friendly and customer-oriented</w:t>
      </w:r>
    </w:p>
    <w:p w14:paraId="533913E6" w14:textId="77777777" w:rsidR="00D7336F" w:rsidRDefault="009D3B48">
      <w:pPr>
        <w:pStyle w:val="ListBullet"/>
      </w:pPr>
      <w:r>
        <w:t>Reliable and self-motivated</w:t>
      </w:r>
    </w:p>
    <w:p w14:paraId="4FBD3087" w14:textId="77777777" w:rsidR="00D7336F" w:rsidRDefault="009D3B48">
      <w:pPr>
        <w:pStyle w:val="ListBullet"/>
      </w:pPr>
      <w:r>
        <w:t>Able to work under pressure</w:t>
      </w:r>
    </w:p>
    <w:p w14:paraId="27FB79F2" w14:textId="77777777" w:rsidR="00D7336F" w:rsidRDefault="009D3B48">
      <w:pPr>
        <w:pStyle w:val="ListBullet"/>
      </w:pPr>
      <w:r>
        <w:t>Team player with good communication skills</w:t>
      </w:r>
    </w:p>
    <w:p w14:paraId="7581F6A7" w14:textId="77777777" w:rsidR="00D7336F" w:rsidRDefault="009D3B48">
      <w:pPr>
        <w:pStyle w:val="Heading2"/>
      </w:pPr>
      <w:r>
        <w:t>REFEREES</w:t>
      </w:r>
    </w:p>
    <w:p w14:paraId="15E05849" w14:textId="77777777" w:rsidR="00D7336F" w:rsidRDefault="009D3B48">
      <w:r>
        <w:t xml:space="preserve">Madam </w:t>
      </w:r>
      <w:proofErr w:type="spellStart"/>
      <w:r>
        <w:t>Jackline</w:t>
      </w:r>
      <w:proofErr w:type="spellEnd"/>
      <w:r>
        <w:t xml:space="preserve"> </w:t>
      </w:r>
      <w:proofErr w:type="spellStart"/>
      <w:r>
        <w:t>Njeru</w:t>
      </w:r>
      <w:proofErr w:type="spellEnd"/>
      <w:r>
        <w:t xml:space="preserve"> – MKU</w:t>
      </w:r>
      <w:r>
        <w:br/>
        <w:t>0723 810 020</w:t>
      </w:r>
    </w:p>
    <w:p w14:paraId="5AA7A67C" w14:textId="77777777" w:rsidR="00D7336F" w:rsidRDefault="009D3B48">
      <w:r>
        <w:t xml:space="preserve">Winnie </w:t>
      </w:r>
      <w:proofErr w:type="spellStart"/>
      <w:r>
        <w:t>Magolo</w:t>
      </w:r>
      <w:proofErr w:type="spellEnd"/>
      <w:r>
        <w:t xml:space="preserve"> – MEWA Hospital</w:t>
      </w:r>
      <w:r>
        <w:br/>
        <w:t>0789 380 680</w:t>
      </w:r>
    </w:p>
    <w:p w14:paraId="6CAAC533" w14:textId="77777777" w:rsidR="00D7336F" w:rsidRDefault="009D3B48">
      <w:r>
        <w:t xml:space="preserve">Mr. </w:t>
      </w:r>
      <w:proofErr w:type="spellStart"/>
      <w:r>
        <w:t>Selvin</w:t>
      </w:r>
      <w:proofErr w:type="spellEnd"/>
      <w:r>
        <w:t xml:space="preserve"> – MKU Lecturer</w:t>
      </w:r>
      <w:r>
        <w:br/>
        <w:t>+254 796 754 538</w:t>
      </w:r>
    </w:p>
    <w:sectPr w:rsidR="00D73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945014">
    <w:abstractNumId w:val="8"/>
  </w:num>
  <w:num w:numId="2" w16cid:durableId="1639995319">
    <w:abstractNumId w:val="6"/>
  </w:num>
  <w:num w:numId="3" w16cid:durableId="671487409">
    <w:abstractNumId w:val="5"/>
  </w:num>
  <w:num w:numId="4" w16cid:durableId="1018775485">
    <w:abstractNumId w:val="4"/>
  </w:num>
  <w:num w:numId="5" w16cid:durableId="1857040262">
    <w:abstractNumId w:val="7"/>
  </w:num>
  <w:num w:numId="6" w16cid:durableId="1379429115">
    <w:abstractNumId w:val="3"/>
  </w:num>
  <w:num w:numId="7" w16cid:durableId="80879879">
    <w:abstractNumId w:val="2"/>
  </w:num>
  <w:num w:numId="8" w16cid:durableId="1490948715">
    <w:abstractNumId w:val="1"/>
  </w:num>
  <w:num w:numId="9" w16cid:durableId="144225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6A2D"/>
    <w:rsid w:val="009D3B48"/>
    <w:rsid w:val="00A308F1"/>
    <w:rsid w:val="00A62363"/>
    <w:rsid w:val="00A97131"/>
    <w:rsid w:val="00AA1D8D"/>
    <w:rsid w:val="00B47730"/>
    <w:rsid w:val="00B74B3B"/>
    <w:rsid w:val="00CB0664"/>
    <w:rsid w:val="00D7336F"/>
    <w:rsid w:val="00E929D8"/>
    <w:rsid w:val="00F168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E84BE"/>
  <w14:defaultImageDpi w14:val="300"/>
  <w15:docId w15:val="{704CBB6E-FAE5-D747-A9E1-21EF1AA8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 Muthiani</cp:lastModifiedBy>
  <cp:revision>2</cp:revision>
  <dcterms:created xsi:type="dcterms:W3CDTF">2026-09-30T13:34:00Z</dcterms:created>
  <dcterms:modified xsi:type="dcterms:W3CDTF">2026-09-30T13:34:00Z</dcterms:modified>
  <cp:category/>
</cp:coreProperties>
</file>