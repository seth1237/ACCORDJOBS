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ERNEST NYAMBANE NYANGAU</w:t>
      </w:r>
    </w:p>
    <w:p>
      <w:r>
        <w:t>Nairobi, Kenya | Tel: 0714 880 385 | Email: ernestomosa9@gmail.com</w:t>
      </w:r>
    </w:p>
    <w:p>
      <w:pPr>
        <w:pStyle w:val="Heading2"/>
      </w:pPr>
      <w:r>
        <w:t>Professional Profile</w:t>
      </w:r>
    </w:p>
    <w:p>
      <w:r>
        <w:t>Results-oriented Bachelor of Arts graduate (Kiswahili &amp; History) with experience in administration, records management, visitor support, data entry, filing, and office coordination. Strong communication, research, customer service, and organizational skills gained through academic training and professional attachment experience. Dependable, adaptable, detail-oriented, and committed to supporting efficient operations.</w:t>
      </w:r>
    </w:p>
    <w:p>
      <w:pPr>
        <w:pStyle w:val="Heading2"/>
      </w:pPr>
      <w:r>
        <w:t>Core Competencies</w:t>
      </w:r>
    </w:p>
    <w:p>
      <w:pPr>
        <w:pStyle w:val="ListBullet"/>
      </w:pPr>
      <w:r>
        <w:t>Administrative Support &amp; Office Coordination</w:t>
      </w:r>
    </w:p>
    <w:p>
      <w:pPr>
        <w:pStyle w:val="ListBullet"/>
      </w:pPr>
      <w:r>
        <w:t>Records Management &amp; Documentation</w:t>
      </w:r>
    </w:p>
    <w:p>
      <w:pPr>
        <w:pStyle w:val="ListBullet"/>
      </w:pPr>
      <w:r>
        <w:t>Customer Service &amp; Visitor Relations</w:t>
      </w:r>
    </w:p>
    <w:p>
      <w:pPr>
        <w:pStyle w:val="ListBullet"/>
      </w:pPr>
      <w:r>
        <w:t>Data Entry &amp; Information Management</w:t>
      </w:r>
    </w:p>
    <w:p>
      <w:pPr>
        <w:pStyle w:val="ListBullet"/>
      </w:pPr>
      <w:r>
        <w:t>Research, Analysis &amp; Report Writing</w:t>
      </w:r>
    </w:p>
    <w:p>
      <w:pPr>
        <w:pStyle w:val="ListBullet"/>
      </w:pPr>
      <w:r>
        <w:t>Communication &amp; Interpersonal Skills</w:t>
      </w:r>
    </w:p>
    <w:p>
      <w:pPr>
        <w:pStyle w:val="ListBullet"/>
      </w:pPr>
      <w:r>
        <w:t>Teamwork, Problem Solving &amp; Time Management</w:t>
      </w:r>
    </w:p>
    <w:p>
      <w:pPr>
        <w:pStyle w:val="ListBullet"/>
      </w:pPr>
      <w:r>
        <w:t>Professional Integrity &amp; Attention to Detail</w:t>
      </w:r>
    </w:p>
    <w:p>
      <w:pPr>
        <w:pStyle w:val="Heading2"/>
      </w:pPr>
      <w:r>
        <w:t>Professional Experience</w:t>
      </w:r>
    </w:p>
    <w:p>
      <w:r>
        <w:t>Industrial Attachment Student – Hyrax Hill Museum, Nakuru (2024)</w:t>
      </w:r>
    </w:p>
    <w:p>
      <w:pPr>
        <w:pStyle w:val="ListBullet"/>
      </w:pPr>
      <w:r>
        <w:t>Supported daily administrative and office operations.</w:t>
      </w:r>
    </w:p>
    <w:p>
      <w:pPr>
        <w:pStyle w:val="ListBullet"/>
      </w:pPr>
      <w:r>
        <w:t>Maintained records, files, and documentation systems accurately.</w:t>
      </w:r>
    </w:p>
    <w:p>
      <w:pPr>
        <w:pStyle w:val="ListBullet"/>
      </w:pPr>
      <w:r>
        <w:t>Welcomed visitors and responded professionally to inquiries.</w:t>
      </w:r>
    </w:p>
    <w:p>
      <w:pPr>
        <w:pStyle w:val="ListBullet"/>
      </w:pPr>
      <w:r>
        <w:t>Assisted in organizing institutional programs and activities.</w:t>
      </w:r>
    </w:p>
    <w:p>
      <w:pPr>
        <w:pStyle w:val="ListBullet"/>
      </w:pPr>
      <w:r>
        <w:t>Prepared, arranged, and filed office documents for efficient retrieval.</w:t>
      </w:r>
    </w:p>
    <w:p>
      <w:pPr>
        <w:pStyle w:val="ListBullet"/>
      </w:pPr>
      <w:r>
        <w:t>Demonstrated accountability, adaptability, and teamwork.</w:t>
      </w:r>
    </w:p>
    <w:p>
      <w:pPr>
        <w:pStyle w:val="Heading2"/>
      </w:pPr>
      <w:r>
        <w:t>Education</w:t>
      </w:r>
    </w:p>
    <w:p>
      <w:r>
        <w:t>Kisii University – Bachelor of Arts (Kiswahili &amp; History), 2021–2025</w:t>
      </w:r>
    </w:p>
    <w:p>
      <w:r>
        <w:t>Second Class Honours (Lower Division)</w:t>
      </w:r>
    </w:p>
    <w:p>
      <w:r>
        <w:t>Kamureito High School – KCSE, Grade C+ (2015–2019)</w:t>
      </w:r>
    </w:p>
    <w:p>
      <w:pPr>
        <w:pStyle w:val="Heading2"/>
      </w:pPr>
      <w:r>
        <w:t>Digital Skills</w:t>
      </w:r>
    </w:p>
    <w:p>
      <w:pPr>
        <w:pStyle w:val="ListBullet"/>
      </w:pPr>
      <w:r>
        <w:t>Microsoft Word, Excel &amp; PowerPoint</w:t>
      </w:r>
    </w:p>
    <w:p>
      <w:pPr>
        <w:pStyle w:val="ListBullet"/>
      </w:pPr>
      <w:r>
        <w:t>Internet Research &amp; Email Communication</w:t>
      </w:r>
    </w:p>
    <w:p>
      <w:pPr>
        <w:pStyle w:val="ListBullet"/>
      </w:pPr>
      <w:r>
        <w:t>Data Entry &amp; Document Preparation</w:t>
      </w:r>
    </w:p>
    <w:p>
      <w:pPr>
        <w:pStyle w:val="ListBullet"/>
      </w:pPr>
      <w:r>
        <w:t>Digital Filing &amp; Records Management</w:t>
      </w:r>
    </w:p>
    <w:p>
      <w:pPr>
        <w:pStyle w:val="Heading2"/>
      </w:pPr>
      <w:r>
        <w:t>Professional Strengths</w:t>
      </w:r>
    </w:p>
    <w:p>
      <w:r>
        <w:t>Self-motivated, dependable, fast learner, adaptable, strong attention to detail, effective communicator, capable of working independently, collaborative team player, and committed to continuous learning.</w:t>
      </w:r>
    </w:p>
    <w:p>
      <w:pPr>
        <w:pStyle w:val="Heading2"/>
      </w:pPr>
      <w:r>
        <w:t>References</w:t>
      </w:r>
    </w:p>
    <w:p>
      <w:r>
        <w:t>Available upon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