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52C5D7" w14:textId="77777777" w:rsidR="00BE29A1" w:rsidRDefault="00000000">
      <w:pPr>
        <w:jc w:val="center"/>
      </w:pPr>
      <w:r>
        <w:rPr>
          <w:b/>
          <w:sz w:val="34"/>
        </w:rPr>
        <w:t>ZAMZAM ADAN HUSSEIN</w:t>
      </w:r>
    </w:p>
    <w:p w14:paraId="307C7F21" w14:textId="77777777" w:rsidR="00BE29A1" w:rsidRDefault="00000000">
      <w:pPr>
        <w:jc w:val="center"/>
      </w:pPr>
      <w:r>
        <w:rPr>
          <w:b/>
          <w:sz w:val="21"/>
        </w:rPr>
        <w:t>HUMAN RESOURCE &amp; OPERATIONS PROFESSIONAL</w:t>
      </w:r>
    </w:p>
    <w:p w14:paraId="3325ED68" w14:textId="77777777" w:rsidR="00BE29A1" w:rsidRDefault="00000000">
      <w:pPr>
        <w:jc w:val="center"/>
      </w:pPr>
      <w:r>
        <w:t>Nairobi, Kenya  |  +254 741 178 687  |  Zamzamhusseinadan83@gmail.com</w:t>
      </w:r>
    </w:p>
    <w:p w14:paraId="51116F25" w14:textId="77777777" w:rsidR="00BE29A1" w:rsidRDefault="00000000">
      <w:pPr>
        <w:jc w:val="center"/>
      </w:pPr>
      <w:r>
        <w:t>Nationality: Kenyan</w:t>
      </w:r>
    </w:p>
    <w:p w14:paraId="24E1B968" w14:textId="77777777" w:rsidR="00BE29A1" w:rsidRDefault="00000000">
      <w:pPr>
        <w:spacing w:before="100"/>
      </w:pPr>
      <w:r>
        <w:rPr>
          <w:b/>
          <w:sz w:val="21"/>
        </w:rPr>
        <w:t>PROFESSIONAL SUMMARY</w:t>
      </w:r>
    </w:p>
    <w:p w14:paraId="029291E4" w14:textId="77777777" w:rsidR="00BE29A1" w:rsidRDefault="00000000">
      <w:r>
        <w:t>Human Resource and Operations professional with 5 years of progressive experience supporting HR administration, recruitment, employee lifecycle management and office operations within NGO/international development environments. Experienced in recruitment and selection, onboarding and induction, employee records, HRIS, leave and attendance, performance management, staff welfare, HR queries, policy implementation, confidentiality and employee relations. Strong operational background covering travel and accommodation, procurement, logistics, office administration and finance support. Proficient in Microsoft Word, Excel and Outlook, with practical experience using HR and accounting systems. Highly organised, discreet, dependable and able to work independently while supporting teams in busy environments.</w:t>
      </w:r>
    </w:p>
    <w:p w14:paraId="4BF399C4" w14:textId="77777777" w:rsidR="00BE29A1" w:rsidRDefault="00000000">
      <w:pPr>
        <w:spacing w:before="100"/>
      </w:pPr>
      <w:r>
        <w:rPr>
          <w:b/>
          <w:sz w:val="21"/>
        </w:rPr>
        <w:t>CORE COMPETENCIES</w:t>
      </w:r>
    </w:p>
    <w:p w14:paraId="5B5EC80D" w14:textId="77777777" w:rsidR="00BE29A1" w:rsidRDefault="00000000">
      <w:r>
        <w:t>Recruitment &amp; Selection • Interview Coordination • Employee Onboarding &amp; Induction • Employee Records &amp; Personnel Files • HRIS Administration • Leave &amp; Attendance Management • Performance Management Support • Staff Welfare &amp; Employee Relations • HR Policies &amp; Procedures • Confidentiality &amp; Data Protection • HR Reporting • Payroll Coordination • Office Administration • Travel &amp; Accommodation Logistics • Procurement &amp; Supplies • Records Management • Operations Support • Microsoft Office</w:t>
      </w:r>
    </w:p>
    <w:p w14:paraId="5E2D6F04" w14:textId="77777777" w:rsidR="00BE29A1" w:rsidRDefault="00000000">
      <w:pPr>
        <w:spacing w:before="100"/>
      </w:pPr>
      <w:r>
        <w:rPr>
          <w:b/>
          <w:sz w:val="21"/>
        </w:rPr>
        <w:t>PROFESSIONAL EXPERIENCE</w:t>
      </w:r>
    </w:p>
    <w:p w14:paraId="1008D38F" w14:textId="77777777" w:rsidR="00BE29A1" w:rsidRDefault="00000000">
      <w:r>
        <w:rPr>
          <w:b/>
        </w:rPr>
        <w:t>Business Development Officer – Real Estate</w:t>
      </w:r>
      <w:r>
        <w:t xml:space="preserve"> | Dec 2025 – Jun 2026</w:t>
      </w:r>
    </w:p>
    <w:p w14:paraId="3DA8C607" w14:textId="77777777" w:rsidR="00BE29A1" w:rsidRDefault="00000000">
      <w:pPr>
        <w:ind w:left="259" w:hanging="173"/>
      </w:pPr>
      <w:r>
        <w:rPr>
          <w:b/>
        </w:rPr>
        <w:t xml:space="preserve">• </w:t>
      </w:r>
      <w:r>
        <w:t>Managed client relationships, enquiries and business-development activities while maintaining accurate client and transaction records.</w:t>
      </w:r>
    </w:p>
    <w:p w14:paraId="0EC1D369" w14:textId="77777777" w:rsidR="00BE29A1" w:rsidRDefault="00000000">
      <w:pPr>
        <w:ind w:left="259" w:hanging="173"/>
      </w:pPr>
      <w:r>
        <w:rPr>
          <w:b/>
        </w:rPr>
        <w:t xml:space="preserve">• </w:t>
      </w:r>
      <w:r>
        <w:t>Coordinated administrative follow-up, appointments, documentation and communication with clients and internal stakeholders.</w:t>
      </w:r>
    </w:p>
    <w:p w14:paraId="3CD826F5" w14:textId="77777777" w:rsidR="00BE29A1" w:rsidRDefault="00000000">
      <w:pPr>
        <w:ind w:left="259" w:hanging="173"/>
      </w:pPr>
      <w:r>
        <w:rPr>
          <w:b/>
        </w:rPr>
        <w:t xml:space="preserve">• </w:t>
      </w:r>
      <w:r>
        <w:t>Supported business and financial administration using QuickBooks and Zoho Books.</w:t>
      </w:r>
    </w:p>
    <w:p w14:paraId="4B5B473D" w14:textId="77777777" w:rsidR="00BE29A1" w:rsidRDefault="00000000">
      <w:pPr>
        <w:ind w:left="259" w:hanging="173"/>
      </w:pPr>
      <w:r>
        <w:rPr>
          <w:b/>
        </w:rPr>
        <w:t xml:space="preserve">• </w:t>
      </w:r>
      <w:r>
        <w:t>Maintained confidentiality and professionalism when handling client information and business documentation.</w:t>
      </w:r>
    </w:p>
    <w:p w14:paraId="07C8DEE2" w14:textId="77777777" w:rsidR="00BE29A1" w:rsidRDefault="00000000">
      <w:r>
        <w:rPr>
          <w:b/>
        </w:rPr>
        <w:t>Trócaire – Human Resource &amp; Operations / Administration</w:t>
      </w:r>
      <w:r>
        <w:t xml:space="preserve"> | Somalia / International NGO Operations | 2020 – 2025</w:t>
      </w:r>
    </w:p>
    <w:p w14:paraId="401B30E9" w14:textId="77777777" w:rsidR="00BE29A1" w:rsidRDefault="00000000">
      <w:pPr>
        <w:ind w:left="259" w:hanging="173"/>
      </w:pPr>
      <w:r>
        <w:rPr>
          <w:b/>
        </w:rPr>
        <w:t xml:space="preserve">• </w:t>
      </w:r>
      <w:r>
        <w:t>Supported end-to-end recruitment activities including vacancy administration, shortlisting, interview coordination, reference checks and preparation of recruitment documentation.</w:t>
      </w:r>
    </w:p>
    <w:p w14:paraId="6E3025F2" w14:textId="77777777" w:rsidR="00BE29A1" w:rsidRDefault="00000000">
      <w:pPr>
        <w:ind w:left="259" w:hanging="173"/>
      </w:pPr>
      <w:r>
        <w:rPr>
          <w:b/>
        </w:rPr>
        <w:t xml:space="preserve">• </w:t>
      </w:r>
      <w:r>
        <w:t>Maintained confidential employee personnel files, contracts, HR records and HRIS data, ensuring information was accurate, complete and securely handled.</w:t>
      </w:r>
    </w:p>
    <w:p w14:paraId="482CA3CF" w14:textId="77777777" w:rsidR="00BE29A1" w:rsidRDefault="00000000">
      <w:pPr>
        <w:ind w:left="259" w:hanging="173"/>
      </w:pPr>
      <w:r>
        <w:rPr>
          <w:b/>
        </w:rPr>
        <w:t xml:space="preserve">• </w:t>
      </w:r>
      <w:r>
        <w:t>Supported employee onboarding, induction, staff movements and separation processes, ensuring required documentation and clearances were completed.</w:t>
      </w:r>
    </w:p>
    <w:p w14:paraId="73950F71" w14:textId="77777777" w:rsidR="00BE29A1" w:rsidRDefault="00000000">
      <w:pPr>
        <w:ind w:left="259" w:hanging="173"/>
      </w:pPr>
      <w:r>
        <w:rPr>
          <w:b/>
        </w:rPr>
        <w:t xml:space="preserve">• </w:t>
      </w:r>
      <w:r>
        <w:t>Managed and monitored leave, attendance and timesheet records and followed up with staff and supervisors on outstanding information.</w:t>
      </w:r>
    </w:p>
    <w:p w14:paraId="387E5AB0" w14:textId="77777777" w:rsidR="00BE29A1" w:rsidRDefault="00000000">
      <w:pPr>
        <w:ind w:left="259" w:hanging="173"/>
      </w:pPr>
      <w:r>
        <w:rPr>
          <w:b/>
        </w:rPr>
        <w:t xml:space="preserve">• </w:t>
      </w:r>
      <w:r>
        <w:t>Supported performance appraisal processes, staff training and workshop coordination, and responded to routine HR queries from employees and managers.</w:t>
      </w:r>
    </w:p>
    <w:p w14:paraId="6269D658" w14:textId="77777777" w:rsidR="00BE29A1" w:rsidRDefault="00000000">
      <w:pPr>
        <w:ind w:left="259" w:hanging="173"/>
      </w:pPr>
      <w:r>
        <w:rPr>
          <w:b/>
        </w:rPr>
        <w:t xml:space="preserve">• </w:t>
      </w:r>
      <w:r>
        <w:t>Assisted with implementation of HR policies and procedures and maintained confidentiality in employee relations and sensitive HR matters.</w:t>
      </w:r>
    </w:p>
    <w:p w14:paraId="1150E7F5" w14:textId="77777777" w:rsidR="00BE29A1" w:rsidRDefault="00000000">
      <w:pPr>
        <w:ind w:left="259" w:hanging="173"/>
      </w:pPr>
      <w:r>
        <w:rPr>
          <w:b/>
        </w:rPr>
        <w:t xml:space="preserve">• </w:t>
      </w:r>
      <w:r>
        <w:t>Coordinated staff travel, accommodation and visa applications/renewals, including documentation, bookings and logistical arrangements.</w:t>
      </w:r>
    </w:p>
    <w:p w14:paraId="67DF4A63" w14:textId="77777777" w:rsidR="00BE29A1" w:rsidRDefault="00000000">
      <w:pPr>
        <w:ind w:left="259" w:hanging="173"/>
      </w:pPr>
      <w:r>
        <w:rPr>
          <w:b/>
        </w:rPr>
        <w:t xml:space="preserve">• </w:t>
      </w:r>
      <w:r>
        <w:t>Supported office operations through procurement, office supplies, stores and logistics records, vendor coordination and general administrative services.</w:t>
      </w:r>
    </w:p>
    <w:p w14:paraId="7C35B47E" w14:textId="77777777" w:rsidR="00BE29A1" w:rsidRDefault="00000000">
      <w:pPr>
        <w:ind w:left="259" w:hanging="173"/>
      </w:pPr>
      <w:r>
        <w:rPr>
          <w:b/>
        </w:rPr>
        <w:t xml:space="preserve">• </w:t>
      </w:r>
      <w:r>
        <w:t>Worked closely with finance and programme teams on payroll coordination, staff costs, timesheets, procurement and other operational requirements.</w:t>
      </w:r>
    </w:p>
    <w:p w14:paraId="335A41A2" w14:textId="77777777" w:rsidR="00BE29A1" w:rsidRDefault="00000000">
      <w:pPr>
        <w:ind w:left="259" w:hanging="173"/>
      </w:pPr>
      <w:r>
        <w:rPr>
          <w:b/>
        </w:rPr>
        <w:t xml:space="preserve">• </w:t>
      </w:r>
      <w:r>
        <w:t>Prepared and maintained HR and administrative reports, trackers and filing systems and supported internal and external audits when required.</w:t>
      </w:r>
    </w:p>
    <w:p w14:paraId="2894A112" w14:textId="77777777" w:rsidR="00BE29A1" w:rsidRDefault="00000000">
      <w:r>
        <w:rPr>
          <w:b/>
        </w:rPr>
        <w:t>CAFDARO – Administration / Finance &amp; HR Support</w:t>
      </w:r>
      <w:r>
        <w:t xml:space="preserve"> | Somalia | Previous NGO Experience</w:t>
      </w:r>
    </w:p>
    <w:p w14:paraId="68F3F25F" w14:textId="77777777" w:rsidR="00BE29A1" w:rsidRDefault="00000000">
      <w:pPr>
        <w:ind w:left="259" w:hanging="173"/>
      </w:pPr>
      <w:r>
        <w:rPr>
          <w:b/>
        </w:rPr>
        <w:t xml:space="preserve">• </w:t>
      </w:r>
      <w:r>
        <w:t>Provided HR, administration and operations support, including employee records, recruitment documentation, leave and attendance tracking and staff logistics.</w:t>
      </w:r>
    </w:p>
    <w:p w14:paraId="71A6279C" w14:textId="77777777" w:rsidR="00BE29A1" w:rsidRDefault="00000000">
      <w:pPr>
        <w:ind w:left="259" w:hanging="173"/>
      </w:pPr>
      <w:r>
        <w:rPr>
          <w:b/>
        </w:rPr>
        <w:t xml:space="preserve">• </w:t>
      </w:r>
      <w:r>
        <w:t>Supported procurement, office administration, vendor documentation, financial filing and operational reporting.</w:t>
      </w:r>
    </w:p>
    <w:p w14:paraId="0E4A8A9B" w14:textId="77777777" w:rsidR="00BE29A1" w:rsidRDefault="00000000">
      <w:pPr>
        <w:ind w:left="259" w:hanging="173"/>
      </w:pPr>
      <w:r>
        <w:rPr>
          <w:b/>
        </w:rPr>
        <w:t xml:space="preserve">• </w:t>
      </w:r>
      <w:r>
        <w:t>Handled confidential information and worked with programme and support teams to ensure timely completion of administrative requirements.</w:t>
      </w:r>
    </w:p>
    <w:p w14:paraId="5CB4043E" w14:textId="77777777" w:rsidR="00BE29A1" w:rsidRDefault="00000000">
      <w:pPr>
        <w:spacing w:before="100"/>
      </w:pPr>
      <w:r>
        <w:rPr>
          <w:b/>
          <w:sz w:val="21"/>
        </w:rPr>
        <w:t>EDUCATION &amp; PROFESSIONAL DEVELOPMENT</w:t>
      </w:r>
    </w:p>
    <w:p w14:paraId="0113B79D" w14:textId="77777777" w:rsidR="00BE29A1" w:rsidRDefault="00000000">
      <w:pPr>
        <w:ind w:left="259" w:hanging="173"/>
      </w:pPr>
      <w:r>
        <w:rPr>
          <w:b/>
        </w:rPr>
        <w:t xml:space="preserve">• </w:t>
      </w:r>
      <w:r>
        <w:t>Bachelor of Commerce (Human Resource Management) — The Co-operative University of Kenya</w:t>
      </w:r>
    </w:p>
    <w:p w14:paraId="6C77A387" w14:textId="77777777" w:rsidR="00BE29A1" w:rsidRDefault="00000000">
      <w:pPr>
        <w:ind w:left="259" w:hanging="173"/>
      </w:pPr>
      <w:r>
        <w:rPr>
          <w:b/>
        </w:rPr>
        <w:t xml:space="preserve">• </w:t>
      </w:r>
      <w:r>
        <w:t>International Human Resource Management (IHRM) Certification — Ongoing, Institute of Human Resource Management (IHRM), Kenya</w:t>
      </w:r>
    </w:p>
    <w:p w14:paraId="44C9534D" w14:textId="77777777" w:rsidR="00BE29A1" w:rsidRDefault="00000000">
      <w:pPr>
        <w:ind w:left="259" w:hanging="173"/>
      </w:pPr>
      <w:r>
        <w:rPr>
          <w:b/>
        </w:rPr>
        <w:t xml:space="preserve">• </w:t>
      </w:r>
      <w:r>
        <w:t>Certificate in Computer Applications</w:t>
      </w:r>
    </w:p>
    <w:p w14:paraId="7A8D8D81" w14:textId="77777777" w:rsidR="00BE29A1" w:rsidRDefault="00000000">
      <w:pPr>
        <w:spacing w:before="100"/>
      </w:pPr>
      <w:r>
        <w:rPr>
          <w:b/>
          <w:sz w:val="21"/>
        </w:rPr>
        <w:t>SYSTEMS &amp; TECHNICAL SKILLS</w:t>
      </w:r>
    </w:p>
    <w:p w14:paraId="237A9A95" w14:textId="77777777" w:rsidR="00BE29A1" w:rsidRDefault="00000000">
      <w:r>
        <w:t>Microsoft Word • Microsoft Excel • Microsoft Outlook • HRIS • QuickBooks • Zoho Books • SAP • Agresso</w:t>
      </w:r>
    </w:p>
    <w:p w14:paraId="3188FE40" w14:textId="77777777" w:rsidR="00BE29A1" w:rsidRDefault="00000000">
      <w:pPr>
        <w:spacing w:before="100"/>
      </w:pPr>
      <w:r>
        <w:rPr>
          <w:b/>
          <w:sz w:val="21"/>
        </w:rPr>
        <w:t>KEY STRENGTHS</w:t>
      </w:r>
    </w:p>
    <w:p w14:paraId="6F8EB8F6" w14:textId="77777777" w:rsidR="00BE29A1" w:rsidRDefault="00000000">
      <w:r>
        <w:t>Professional communication • Confidentiality and discretion • Attention to detail • Organisation and prioritisation • Problem solving • Teamwork • Employee service orientation • Ability to work independently • Adaptability • Time management • Integrity and professionalism</w:t>
      </w:r>
    </w:p>
    <w:p w14:paraId="515A9BCB" w14:textId="77777777" w:rsidR="00BE29A1" w:rsidRDefault="00000000">
      <w:pPr>
        <w:spacing w:before="100"/>
      </w:pPr>
      <w:r>
        <w:rPr>
          <w:b/>
          <w:sz w:val="21"/>
        </w:rPr>
        <w:t>LANGUAGES</w:t>
      </w:r>
    </w:p>
    <w:p w14:paraId="1C17A047" w14:textId="77777777" w:rsidR="00BE29A1" w:rsidRDefault="00000000">
      <w:r>
        <w:t>English • Kiswahili • Somali • Arabic • Oromo</w:t>
      </w:r>
    </w:p>
    <w:p w14:paraId="49DD7B97" w14:textId="2D97F42C" w:rsidR="00BE29A1" w:rsidRDefault="00000000" w:rsidP="00A64332">
      <w:pPr>
        <w:spacing w:before="100"/>
      </w:pPr>
      <w:r>
        <w:rPr>
          <w:b/>
          <w:sz w:val="21"/>
        </w:rPr>
        <w:t>REFERENCES</w:t>
      </w:r>
    </w:p>
    <w:p w14:paraId="42340760" w14:textId="77777777" w:rsidR="00A64332" w:rsidRPr="00A64332" w:rsidRDefault="00A64332" w:rsidP="00A64332">
      <w:r w:rsidRPr="00A64332">
        <w:t>Hamida Ahmed Ibrahim</w:t>
      </w:r>
    </w:p>
    <w:p w14:paraId="610BCB16" w14:textId="77777777" w:rsidR="00A64332" w:rsidRPr="00A64332" w:rsidRDefault="00A64332" w:rsidP="00A64332">
      <w:r w:rsidRPr="00A64332">
        <w:t>Human Resource Coordinator</w:t>
      </w:r>
    </w:p>
    <w:p w14:paraId="1C7AE356" w14:textId="77777777" w:rsidR="00A64332" w:rsidRPr="00A64332" w:rsidRDefault="00A64332" w:rsidP="00A64332">
      <w:proofErr w:type="spellStart"/>
      <w:r w:rsidRPr="00A64332">
        <w:t>Trócaire</w:t>
      </w:r>
      <w:proofErr w:type="spellEnd"/>
      <w:r w:rsidRPr="00A64332">
        <w:t xml:space="preserve"> </w:t>
      </w:r>
    </w:p>
    <w:p w14:paraId="317013A3" w14:textId="77777777" w:rsidR="00A64332" w:rsidRPr="00A64332" w:rsidRDefault="00A64332" w:rsidP="00A64332">
      <w:r w:rsidRPr="00A64332">
        <w:t>Tel: +254 721 161 179</w:t>
      </w:r>
    </w:p>
    <w:p w14:paraId="33AE334D" w14:textId="77777777" w:rsidR="00A64332" w:rsidRPr="00A64332" w:rsidRDefault="00A64332" w:rsidP="00A64332">
      <w:r w:rsidRPr="00A64332">
        <w:t xml:space="preserve">Email: </w:t>
      </w:r>
      <w:hyperlink r:id="rId6" w:history="1">
        <w:r w:rsidRPr="00A64332">
          <w:rPr>
            <w:color w:val="0000FF" w:themeColor="hyperlink"/>
            <w:u w:val="single"/>
          </w:rPr>
          <w:t>Hamida.Ibrahim@trocaire.org</w:t>
        </w:r>
      </w:hyperlink>
    </w:p>
    <w:p w14:paraId="3CF2D7B5" w14:textId="77777777" w:rsidR="00A64332" w:rsidRPr="00A64332" w:rsidRDefault="00A64332" w:rsidP="00A64332"/>
    <w:p w14:paraId="4B4A0036" w14:textId="77777777" w:rsidR="00A64332" w:rsidRPr="00A64332" w:rsidRDefault="00A64332" w:rsidP="00A64332">
      <w:r w:rsidRPr="00A64332">
        <w:t xml:space="preserve">Mohamed Matoye </w:t>
      </w:r>
      <w:proofErr w:type="spellStart"/>
      <w:r w:rsidRPr="00A64332">
        <w:t>Dida</w:t>
      </w:r>
      <w:proofErr w:type="spellEnd"/>
    </w:p>
    <w:p w14:paraId="70F70011" w14:textId="77777777" w:rsidR="00A64332" w:rsidRPr="00A64332" w:rsidRDefault="00A64332" w:rsidP="00A64332">
      <w:r w:rsidRPr="00A64332">
        <w:t>Operations Manager</w:t>
      </w:r>
    </w:p>
    <w:p w14:paraId="4ECA6DF5" w14:textId="77777777" w:rsidR="00A64332" w:rsidRPr="00A64332" w:rsidRDefault="00A64332" w:rsidP="00A64332">
      <w:proofErr w:type="spellStart"/>
      <w:r w:rsidRPr="00A64332">
        <w:t>Trócaire</w:t>
      </w:r>
      <w:proofErr w:type="spellEnd"/>
    </w:p>
    <w:p w14:paraId="46E92B7E" w14:textId="77777777" w:rsidR="00A64332" w:rsidRPr="00A64332" w:rsidRDefault="00A64332" w:rsidP="00A64332">
      <w:r w:rsidRPr="00A64332">
        <w:t>Tel: +254 722 605 683</w:t>
      </w:r>
    </w:p>
    <w:p w14:paraId="7A36524B" w14:textId="77777777" w:rsidR="00A64332" w:rsidRPr="00A64332" w:rsidRDefault="00A64332" w:rsidP="00A64332">
      <w:r w:rsidRPr="00A64332">
        <w:t xml:space="preserve">Email: </w:t>
      </w:r>
      <w:hyperlink r:id="rId7" w:history="1">
        <w:r w:rsidRPr="00A64332">
          <w:rPr>
            <w:color w:val="0000FF" w:themeColor="hyperlink"/>
            <w:u w:val="single"/>
          </w:rPr>
          <w:t>mohamed.dida@trocaire.org</w:t>
        </w:r>
      </w:hyperlink>
    </w:p>
    <w:p w14:paraId="10FFF911" w14:textId="77777777" w:rsidR="00A64332" w:rsidRPr="00A64332" w:rsidRDefault="00A64332" w:rsidP="00A64332"/>
    <w:p w14:paraId="4702B15B" w14:textId="77777777" w:rsidR="00A64332" w:rsidRPr="00A64332" w:rsidRDefault="00A64332" w:rsidP="00A64332">
      <w:r w:rsidRPr="00A64332">
        <w:t>Abdi Ismail</w:t>
      </w:r>
    </w:p>
    <w:p w14:paraId="4D5AC208" w14:textId="77777777" w:rsidR="00A64332" w:rsidRPr="00A64332" w:rsidRDefault="00A64332" w:rsidP="00A64332">
      <w:r w:rsidRPr="00A64332">
        <w:t>Finance Manager</w:t>
      </w:r>
    </w:p>
    <w:p w14:paraId="2DD27BCF" w14:textId="77777777" w:rsidR="00A64332" w:rsidRPr="00A64332" w:rsidRDefault="00A64332" w:rsidP="00A64332">
      <w:proofErr w:type="spellStart"/>
      <w:r w:rsidRPr="00A64332">
        <w:t>Trócaire</w:t>
      </w:r>
      <w:proofErr w:type="spellEnd"/>
    </w:p>
    <w:p w14:paraId="7EE471F0" w14:textId="77777777" w:rsidR="00A64332" w:rsidRPr="00A64332" w:rsidRDefault="00A64332" w:rsidP="00A64332">
      <w:r w:rsidRPr="00A64332">
        <w:t>Tel: +254 729 012 792</w:t>
      </w:r>
    </w:p>
    <w:p w14:paraId="1CF3F7CE" w14:textId="77777777" w:rsidR="00A64332" w:rsidRPr="00A64332" w:rsidRDefault="00A64332" w:rsidP="00A64332">
      <w:r w:rsidRPr="00A64332">
        <w:t>Email: Abdi.Ismail@trocaire.org</w:t>
      </w:r>
    </w:p>
    <w:p w14:paraId="567657CD" w14:textId="77777777" w:rsidR="00A64332" w:rsidRPr="00A64332" w:rsidRDefault="00A64332" w:rsidP="00A64332">
      <w:pPr>
        <w:rPr>
          <w:b/>
        </w:rPr>
      </w:pPr>
    </w:p>
    <w:p w14:paraId="151335A2" w14:textId="77777777" w:rsidR="00A64332" w:rsidRPr="00A64332" w:rsidRDefault="00A64332" w:rsidP="00A64332"/>
    <w:p w14:paraId="5913ACBD" w14:textId="77777777" w:rsidR="00A64332" w:rsidRDefault="00A64332" w:rsidP="00A64332">
      <w:pPr>
        <w:spacing w:before="100"/>
      </w:pPr>
    </w:p>
    <w:sectPr w:rsidR="00A64332"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330701">
    <w:abstractNumId w:val="8"/>
  </w:num>
  <w:num w:numId="2" w16cid:durableId="1914201354">
    <w:abstractNumId w:val="6"/>
  </w:num>
  <w:num w:numId="3" w16cid:durableId="1549492450">
    <w:abstractNumId w:val="5"/>
  </w:num>
  <w:num w:numId="4" w16cid:durableId="1744255475">
    <w:abstractNumId w:val="4"/>
  </w:num>
  <w:num w:numId="5" w16cid:durableId="761953191">
    <w:abstractNumId w:val="7"/>
  </w:num>
  <w:num w:numId="6" w16cid:durableId="2080786526">
    <w:abstractNumId w:val="3"/>
  </w:num>
  <w:num w:numId="7" w16cid:durableId="731661803">
    <w:abstractNumId w:val="2"/>
  </w:num>
  <w:num w:numId="8" w16cid:durableId="191234666">
    <w:abstractNumId w:val="1"/>
  </w:num>
  <w:num w:numId="9" w16cid:durableId="3558874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4332"/>
    <w:rsid w:val="00AA1D8D"/>
    <w:rsid w:val="00B47730"/>
    <w:rsid w:val="00BE29A1"/>
    <w:rsid w:val="00CA46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FCF39"/>
  <w14:defaultImageDpi w14:val="300"/>
  <w15:docId w15:val="{59ACDE1A-FF67-A640-B9EF-ED70409A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ohamed.dida@trocair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mida.Ibrahim@trocaire.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zamzamunique89@gmail.com</cp:lastModifiedBy>
  <cp:revision>2</cp:revision>
  <dcterms:created xsi:type="dcterms:W3CDTF">2013-12-23T23:15:00Z</dcterms:created>
  <dcterms:modified xsi:type="dcterms:W3CDTF">2026-10-04T13:46:00Z</dcterms:modified>
  <cp:category/>
</cp:coreProperties>
</file>