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6D111" w14:textId="77777777" w:rsidR="0061468E" w:rsidRDefault="00550218">
      <w:pPr>
        <w:spacing w:after="0"/>
        <w:jc w:val="center"/>
      </w:pPr>
      <w:r>
        <w:rPr>
          <w:rFonts w:ascii="Times New Roman" w:eastAsia="Times New Roman" w:hAnsi="Times New Roman"/>
          <w:b/>
          <w:sz w:val="24"/>
        </w:rPr>
        <w:t>DANIEL AMUDAVI</w:t>
      </w:r>
    </w:p>
    <w:p w14:paraId="151F6464" w14:textId="77777777" w:rsidR="0061468E" w:rsidRDefault="00550218">
      <w:pPr>
        <w:spacing w:after="20"/>
        <w:jc w:val="center"/>
      </w:pPr>
      <w:r>
        <w:rPr>
          <w:rFonts w:ascii="Times New Roman" w:eastAsia="Times New Roman" w:hAnsi="Times New Roman"/>
          <w:b/>
          <w:sz w:val="24"/>
        </w:rPr>
        <w:t>HUMAN RESOURCES | PEOPLE OPERATIONS | ADMINISTRATION | DATA &amp; REPORTING</w:t>
      </w:r>
    </w:p>
    <w:p w14:paraId="705B181B" w14:textId="77777777" w:rsidR="0061468E" w:rsidRDefault="00550218">
      <w:pPr>
        <w:spacing w:after="80"/>
        <w:jc w:val="center"/>
      </w:pPr>
      <w:r>
        <w:rPr>
          <w:rFonts w:ascii="Times New Roman" w:eastAsia="Times New Roman" w:hAnsi="Times New Roman"/>
          <w:sz w:val="24"/>
        </w:rPr>
        <w:t>Nairobi, Kenya | +254 113 157 936 | amudavidaniel400@gmail.com</w:t>
      </w:r>
    </w:p>
    <w:p w14:paraId="71B8C475" w14:textId="77777777" w:rsidR="0061468E" w:rsidRDefault="00550218">
      <w:pPr>
        <w:spacing w:after="20"/>
      </w:pPr>
      <w:r>
        <w:rPr>
          <w:rFonts w:ascii="Times New Roman" w:eastAsia="Times New Roman" w:hAnsi="Times New Roman"/>
          <w:b/>
          <w:sz w:val="24"/>
        </w:rPr>
        <w:t>PROFESSIONAL PROFILE</w:t>
      </w:r>
    </w:p>
    <w:p w14:paraId="5855B80F" w14:textId="77777777" w:rsidR="0061468E" w:rsidRDefault="00550218">
      <w:r>
        <w:rPr>
          <w:rFonts w:ascii="Times New Roman" w:eastAsia="Times New Roman" w:hAnsi="Times New Roman"/>
          <w:sz w:val="24"/>
        </w:rPr>
        <w:t>Detail-oriented and adaptable professional with practical experience supporting HR-related administration, onboarding coordination, payroll data management, documentation, team coordination, events and management reporting. Experienced in maintaining accurate records, coordinating operational activities across teams, preparing reports, improving workflows and handling multiple priorities in dynamic environments. Strong interest in Human Resources and People &amp; Organisation, with particular interest in recruitment and selection, onboarding, personnel administration, absence processes, employee engagement, management information and international HR projects. Confident communicating and collaborating in English and comfortable working with digital tools, Excel, data and process-improvement solutions.</w:t>
      </w:r>
    </w:p>
    <w:p w14:paraId="6B830584" w14:textId="77777777" w:rsidR="0061468E" w:rsidRDefault="00550218">
      <w:pPr>
        <w:spacing w:after="20"/>
      </w:pPr>
      <w:r>
        <w:rPr>
          <w:rFonts w:ascii="Times New Roman" w:eastAsia="Times New Roman" w:hAnsi="Times New Roman"/>
          <w:b/>
          <w:sz w:val="24"/>
        </w:rPr>
        <w:t>CORE COMPETENCIES</w:t>
      </w:r>
    </w:p>
    <w:p w14:paraId="1C7792A4" w14:textId="77777777" w:rsidR="0061468E" w:rsidRDefault="00550218">
      <w:pPr>
        <w:spacing w:after="20"/>
        <w:ind w:left="259" w:hanging="173"/>
      </w:pPr>
      <w:r>
        <w:rPr>
          <w:rFonts w:ascii="Times New Roman" w:eastAsia="Times New Roman" w:hAnsi="Times New Roman"/>
          <w:sz w:val="24"/>
        </w:rPr>
        <w:t>• Human Resources Administration</w:t>
      </w:r>
    </w:p>
    <w:p w14:paraId="32415075" w14:textId="77777777" w:rsidR="0061468E" w:rsidRDefault="00550218">
      <w:pPr>
        <w:spacing w:after="20"/>
        <w:ind w:left="259" w:hanging="173"/>
      </w:pPr>
      <w:r>
        <w:rPr>
          <w:rFonts w:ascii="Times New Roman" w:eastAsia="Times New Roman" w:hAnsi="Times New Roman"/>
          <w:sz w:val="24"/>
        </w:rPr>
        <w:t>• Personnel Records &amp; Documentation</w:t>
      </w:r>
    </w:p>
    <w:p w14:paraId="0EB858CC" w14:textId="77777777" w:rsidR="0061468E" w:rsidRDefault="00550218">
      <w:pPr>
        <w:spacing w:after="20"/>
        <w:ind w:left="259" w:hanging="173"/>
      </w:pPr>
      <w:r>
        <w:rPr>
          <w:rFonts w:ascii="Times New Roman" w:eastAsia="Times New Roman" w:hAnsi="Times New Roman"/>
          <w:sz w:val="24"/>
        </w:rPr>
        <w:t>• Onboarding Coordination</w:t>
      </w:r>
    </w:p>
    <w:p w14:paraId="513337BD" w14:textId="77777777" w:rsidR="0061468E" w:rsidRDefault="00550218">
      <w:pPr>
        <w:spacing w:after="20"/>
        <w:ind w:left="259" w:hanging="173"/>
      </w:pPr>
      <w:r>
        <w:rPr>
          <w:rFonts w:ascii="Times New Roman" w:eastAsia="Times New Roman" w:hAnsi="Times New Roman"/>
          <w:sz w:val="24"/>
        </w:rPr>
        <w:t>• Payroll-Related Data Management</w:t>
      </w:r>
    </w:p>
    <w:p w14:paraId="34EE3F41" w14:textId="77777777" w:rsidR="0061468E" w:rsidRDefault="00550218">
      <w:pPr>
        <w:spacing w:after="20"/>
        <w:ind w:left="259" w:hanging="173"/>
      </w:pPr>
      <w:r>
        <w:rPr>
          <w:rFonts w:ascii="Times New Roman" w:eastAsia="Times New Roman" w:hAnsi="Times New Roman"/>
          <w:sz w:val="24"/>
        </w:rPr>
        <w:t>• Recruitment &amp; Selection Support</w:t>
      </w:r>
    </w:p>
    <w:p w14:paraId="32FD622D" w14:textId="77777777" w:rsidR="0061468E" w:rsidRDefault="00550218">
      <w:pPr>
        <w:spacing w:after="20"/>
        <w:ind w:left="259" w:hanging="173"/>
      </w:pPr>
      <w:r>
        <w:rPr>
          <w:rFonts w:ascii="Times New Roman" w:eastAsia="Times New Roman" w:hAnsi="Times New Roman"/>
          <w:sz w:val="24"/>
        </w:rPr>
        <w:t>• Employee Engagement &amp; Events</w:t>
      </w:r>
    </w:p>
    <w:p w14:paraId="3DAC2FB7" w14:textId="77777777" w:rsidR="0061468E" w:rsidRDefault="00550218">
      <w:pPr>
        <w:spacing w:after="20"/>
        <w:ind w:left="259" w:hanging="173"/>
      </w:pPr>
      <w:r>
        <w:rPr>
          <w:rFonts w:ascii="Times New Roman" w:eastAsia="Times New Roman" w:hAnsi="Times New Roman"/>
          <w:sz w:val="24"/>
        </w:rPr>
        <w:t>• Management Information &amp; Reporting</w:t>
      </w:r>
    </w:p>
    <w:p w14:paraId="11AF5161" w14:textId="77777777" w:rsidR="0061468E" w:rsidRDefault="00550218">
      <w:pPr>
        <w:spacing w:after="20"/>
        <w:ind w:left="259" w:hanging="173"/>
      </w:pPr>
      <w:r>
        <w:rPr>
          <w:rFonts w:ascii="Times New Roman" w:eastAsia="Times New Roman" w:hAnsi="Times New Roman"/>
          <w:sz w:val="24"/>
        </w:rPr>
        <w:t>• Data Analysis &amp; Record Accuracy</w:t>
      </w:r>
    </w:p>
    <w:p w14:paraId="0DD1BE2C" w14:textId="77777777" w:rsidR="0061468E" w:rsidRDefault="00550218">
      <w:pPr>
        <w:spacing w:after="20"/>
        <w:ind w:left="259" w:hanging="173"/>
      </w:pPr>
      <w:r>
        <w:rPr>
          <w:rFonts w:ascii="Times New Roman" w:eastAsia="Times New Roman" w:hAnsi="Times New Roman"/>
          <w:sz w:val="24"/>
        </w:rPr>
        <w:t>• Team &amp; Stakeholder Coordination</w:t>
      </w:r>
    </w:p>
    <w:p w14:paraId="42795FD9" w14:textId="77777777" w:rsidR="0061468E" w:rsidRDefault="00550218">
      <w:pPr>
        <w:spacing w:after="20"/>
        <w:ind w:left="259" w:hanging="173"/>
      </w:pPr>
      <w:r>
        <w:rPr>
          <w:rFonts w:ascii="Times New Roman" w:eastAsia="Times New Roman" w:hAnsi="Times New Roman"/>
          <w:sz w:val="24"/>
        </w:rPr>
        <w:t>• Process Improvement &amp; Workflow Optimisation</w:t>
      </w:r>
    </w:p>
    <w:p w14:paraId="455ED4B5" w14:textId="77777777" w:rsidR="0061468E" w:rsidRDefault="00550218">
      <w:pPr>
        <w:spacing w:after="20"/>
        <w:ind w:left="259" w:hanging="173"/>
      </w:pPr>
      <w:r>
        <w:rPr>
          <w:rFonts w:ascii="Times New Roman" w:eastAsia="Times New Roman" w:hAnsi="Times New Roman"/>
          <w:sz w:val="24"/>
        </w:rPr>
        <w:t>• Administrative &amp; Operational Support</w:t>
      </w:r>
    </w:p>
    <w:p w14:paraId="62130B87" w14:textId="77777777" w:rsidR="0061468E" w:rsidRDefault="00550218">
      <w:pPr>
        <w:spacing w:after="20"/>
        <w:ind w:left="259" w:hanging="173"/>
      </w:pPr>
      <w:r>
        <w:rPr>
          <w:rFonts w:ascii="Times New Roman" w:eastAsia="Times New Roman" w:hAnsi="Times New Roman"/>
          <w:sz w:val="24"/>
        </w:rPr>
        <w:t>• Digital Documentation &amp; Information Management</w:t>
      </w:r>
    </w:p>
    <w:p w14:paraId="0FAE29D7" w14:textId="77777777" w:rsidR="0061468E" w:rsidRDefault="00550218">
      <w:pPr>
        <w:spacing w:after="20"/>
        <w:ind w:left="259" w:hanging="173"/>
      </w:pPr>
      <w:r>
        <w:rPr>
          <w:rFonts w:ascii="Times New Roman" w:eastAsia="Times New Roman" w:hAnsi="Times New Roman"/>
          <w:sz w:val="24"/>
        </w:rPr>
        <w:t>• Confidential Information Handling</w:t>
      </w:r>
    </w:p>
    <w:p w14:paraId="2787D0E2" w14:textId="77777777" w:rsidR="0061468E" w:rsidRDefault="00550218">
      <w:pPr>
        <w:spacing w:after="20"/>
        <w:ind w:left="259" w:hanging="173"/>
      </w:pPr>
      <w:r>
        <w:rPr>
          <w:rFonts w:ascii="Times New Roman" w:eastAsia="Times New Roman" w:hAnsi="Times New Roman"/>
          <w:sz w:val="24"/>
        </w:rPr>
        <w:t>• Microsoft Excel &amp; Microsoft Office</w:t>
      </w:r>
    </w:p>
    <w:p w14:paraId="20653549" w14:textId="77777777" w:rsidR="0061468E" w:rsidRDefault="00550218">
      <w:pPr>
        <w:spacing w:after="20"/>
        <w:ind w:left="259" w:hanging="173"/>
      </w:pPr>
      <w:r>
        <w:rPr>
          <w:rFonts w:ascii="Times New Roman" w:eastAsia="Times New Roman" w:hAnsi="Times New Roman"/>
          <w:sz w:val="24"/>
        </w:rPr>
        <w:t>• Python, R &amp; SQL</w:t>
      </w:r>
    </w:p>
    <w:p w14:paraId="65B9FA6C" w14:textId="77777777" w:rsidR="0061468E" w:rsidRDefault="00550218">
      <w:pPr>
        <w:spacing w:after="20"/>
        <w:ind w:left="259" w:hanging="173"/>
      </w:pPr>
      <w:r>
        <w:rPr>
          <w:rFonts w:ascii="Times New Roman" w:eastAsia="Times New Roman" w:hAnsi="Times New Roman"/>
          <w:sz w:val="24"/>
        </w:rPr>
        <w:t>• International &amp; Cross-Cultural Collaboration</w:t>
      </w:r>
    </w:p>
    <w:p w14:paraId="2AC8F753" w14:textId="77777777" w:rsidR="0061468E" w:rsidRDefault="00550218">
      <w:pPr>
        <w:spacing w:after="20"/>
      </w:pPr>
      <w:r>
        <w:rPr>
          <w:rFonts w:ascii="Times New Roman" w:eastAsia="Times New Roman" w:hAnsi="Times New Roman"/>
          <w:b/>
          <w:sz w:val="24"/>
        </w:rPr>
        <w:t>PROFESSIONAL EXPERIENCE</w:t>
      </w:r>
    </w:p>
    <w:p w14:paraId="7AC4E8D1" w14:textId="4593D21F" w:rsidR="0061468E" w:rsidRDefault="00550218">
      <w:pPr>
        <w:spacing w:after="0"/>
      </w:pPr>
      <w:r>
        <w:rPr>
          <w:rFonts w:ascii="Times New Roman" w:eastAsia="Times New Roman" w:hAnsi="Times New Roman"/>
          <w:b/>
          <w:sz w:val="24"/>
        </w:rPr>
        <w:t>PROJECT MANAGEMENT, INTEGRITY RISK</w:t>
      </w:r>
      <w:r w:rsidR="00876A70">
        <w:rPr>
          <w:rFonts w:ascii="Times New Roman" w:eastAsia="Times New Roman" w:hAnsi="Times New Roman"/>
          <w:b/>
          <w:sz w:val="24"/>
        </w:rPr>
        <w:t xml:space="preserve"> </w:t>
      </w:r>
      <w:r w:rsidR="00BE4590">
        <w:rPr>
          <w:rFonts w:ascii="Times New Roman" w:eastAsia="Times New Roman" w:hAnsi="Times New Roman"/>
          <w:b/>
          <w:sz w:val="24"/>
        </w:rPr>
        <w:t>HR</w:t>
      </w:r>
      <w:r>
        <w:rPr>
          <w:rFonts w:ascii="Times New Roman" w:eastAsia="Times New Roman" w:hAnsi="Times New Roman"/>
          <w:b/>
          <w:sz w:val="24"/>
        </w:rPr>
        <w:t xml:space="preserve"> ASSOCIATE &amp; AUDITING</w:t>
      </w:r>
    </w:p>
    <w:p w14:paraId="6F248692" w14:textId="77777777" w:rsidR="0061468E" w:rsidRDefault="00550218">
      <w:r>
        <w:rPr>
          <w:rFonts w:ascii="Times New Roman" w:eastAsia="Times New Roman" w:hAnsi="Times New Roman"/>
          <w:sz w:val="24"/>
        </w:rPr>
        <w:t>ABC-LLP | Nairobi, Kenya | April 2026 – Present</w:t>
      </w:r>
    </w:p>
    <w:p w14:paraId="674B7790" w14:textId="77777777" w:rsidR="0061468E" w:rsidRDefault="00550218">
      <w:pPr>
        <w:spacing w:after="20"/>
        <w:ind w:left="259" w:hanging="173"/>
      </w:pPr>
      <w:r>
        <w:rPr>
          <w:rFonts w:ascii="Times New Roman" w:eastAsia="Times New Roman" w:hAnsi="Times New Roman"/>
          <w:sz w:val="24"/>
        </w:rPr>
        <w:t>• Coordinate multiple projects and administrative deliverables across internal teams and stakeholders, ensuring documentation, timelines, follow-ups and action points are maintained.</w:t>
      </w:r>
    </w:p>
    <w:p w14:paraId="5536B823" w14:textId="77777777" w:rsidR="0061468E" w:rsidRDefault="00550218">
      <w:pPr>
        <w:spacing w:after="20"/>
        <w:ind w:left="259" w:hanging="173"/>
      </w:pPr>
      <w:r>
        <w:rPr>
          <w:rFonts w:ascii="Times New Roman" w:eastAsia="Times New Roman" w:hAnsi="Times New Roman"/>
          <w:sz w:val="24"/>
        </w:rPr>
        <w:t>• Manage and organise project documentation using digital collaboration and document-management platforms, supporting accurate information retrieval and efficient administration.</w:t>
      </w:r>
    </w:p>
    <w:p w14:paraId="2F42F4FA" w14:textId="77777777" w:rsidR="0061468E" w:rsidRDefault="00550218">
      <w:pPr>
        <w:spacing w:after="20"/>
        <w:ind w:left="259" w:hanging="173"/>
      </w:pPr>
      <w:r>
        <w:rPr>
          <w:rFonts w:ascii="Times New Roman" w:eastAsia="Times New Roman" w:hAnsi="Times New Roman"/>
          <w:sz w:val="24"/>
        </w:rPr>
        <w:t>• Prepare reports, presentations, templates and supporting materials for client engagements, workshops and internal project activities.</w:t>
      </w:r>
    </w:p>
    <w:p w14:paraId="36BCE1A1" w14:textId="77777777" w:rsidR="0061468E" w:rsidRDefault="00550218">
      <w:pPr>
        <w:spacing w:after="20"/>
        <w:ind w:left="259" w:hanging="173"/>
      </w:pPr>
      <w:r>
        <w:rPr>
          <w:rFonts w:ascii="Times New Roman" w:eastAsia="Times New Roman" w:hAnsi="Times New Roman"/>
          <w:sz w:val="24"/>
        </w:rPr>
        <w:t>• Conduct quality assurance reviews of records and documentation, identifying gaps, inconsistencies and areas requiring follow-up.</w:t>
      </w:r>
    </w:p>
    <w:p w14:paraId="0728A9EB" w14:textId="77777777" w:rsidR="0061468E" w:rsidRDefault="00550218">
      <w:pPr>
        <w:spacing w:after="20"/>
        <w:ind w:left="259" w:hanging="173"/>
      </w:pPr>
      <w:r>
        <w:rPr>
          <w:rFonts w:ascii="Times New Roman" w:eastAsia="Times New Roman" w:hAnsi="Times New Roman"/>
          <w:sz w:val="24"/>
        </w:rPr>
        <w:t>• Support compliance, safeguarding and risk-related activities requiring careful review of sensitive documentation and adherence to applicable policies and procedures.</w:t>
      </w:r>
    </w:p>
    <w:p w14:paraId="3E0B5A56" w14:textId="77777777" w:rsidR="0061468E" w:rsidRDefault="00550218">
      <w:pPr>
        <w:spacing w:after="20"/>
        <w:ind w:left="259" w:hanging="173"/>
      </w:pPr>
      <w:r>
        <w:rPr>
          <w:rFonts w:ascii="Times New Roman" w:eastAsia="Times New Roman" w:hAnsi="Times New Roman"/>
          <w:sz w:val="24"/>
        </w:rPr>
        <w:t>• Contribute to CRM and workflow improvement initiatives designed to improve information management, administrative efficiency and project processes.</w:t>
      </w:r>
    </w:p>
    <w:p w14:paraId="54957766" w14:textId="77777777" w:rsidR="0061468E" w:rsidRDefault="00550218">
      <w:pPr>
        <w:spacing w:after="20"/>
        <w:ind w:left="259" w:hanging="173"/>
      </w:pPr>
      <w:r>
        <w:rPr>
          <w:rFonts w:ascii="Times New Roman" w:eastAsia="Times New Roman" w:hAnsi="Times New Roman"/>
          <w:sz w:val="24"/>
        </w:rPr>
        <w:t>• Collaborate with supervisors and project stakeholders while managing multiple assignments, deadlines and changing priorities.</w:t>
      </w:r>
    </w:p>
    <w:p w14:paraId="05125BF3" w14:textId="77777777" w:rsidR="0061468E" w:rsidRDefault="00550218">
      <w:pPr>
        <w:spacing w:after="20"/>
        <w:ind w:left="259" w:hanging="173"/>
      </w:pPr>
      <w:r>
        <w:rPr>
          <w:rFonts w:ascii="Times New Roman" w:eastAsia="Times New Roman" w:hAnsi="Times New Roman"/>
          <w:sz w:val="24"/>
        </w:rPr>
        <w:t>• Support the development and improvement of templates, workflows and quality assurance processes to improve consistency and efficiency.</w:t>
      </w:r>
    </w:p>
    <w:p w14:paraId="2C5E2F3A" w14:textId="68005764" w:rsidR="0061468E" w:rsidRDefault="00550218">
      <w:pPr>
        <w:spacing w:after="0"/>
      </w:pPr>
      <w:r>
        <w:rPr>
          <w:rFonts w:ascii="Times New Roman" w:eastAsia="Times New Roman" w:hAnsi="Times New Roman"/>
          <w:b/>
          <w:sz w:val="24"/>
        </w:rPr>
        <w:t xml:space="preserve">FINANCE </w:t>
      </w:r>
      <w:r w:rsidR="00717B3A">
        <w:rPr>
          <w:rFonts w:ascii="Times New Roman" w:eastAsia="Times New Roman" w:hAnsi="Times New Roman"/>
          <w:b/>
          <w:sz w:val="24"/>
        </w:rPr>
        <w:t xml:space="preserve">AND HR </w:t>
      </w:r>
      <w:r>
        <w:rPr>
          <w:rFonts w:ascii="Times New Roman" w:eastAsia="Times New Roman" w:hAnsi="Times New Roman"/>
          <w:b/>
          <w:sz w:val="24"/>
        </w:rPr>
        <w:t>MANAGER</w:t>
      </w:r>
    </w:p>
    <w:p w14:paraId="34469585" w14:textId="77777777" w:rsidR="0061468E" w:rsidRDefault="00550218">
      <w:r>
        <w:rPr>
          <w:rFonts w:ascii="Times New Roman" w:eastAsia="Times New Roman" w:hAnsi="Times New Roman"/>
          <w:sz w:val="24"/>
        </w:rPr>
        <w:t>AIESEC Nairobi | October 2021 – October 2023</w:t>
      </w:r>
    </w:p>
    <w:p w14:paraId="12E2D3CE" w14:textId="77777777" w:rsidR="0061468E" w:rsidRDefault="00550218">
      <w:pPr>
        <w:spacing w:after="20"/>
        <w:ind w:left="259" w:hanging="173"/>
      </w:pPr>
      <w:r>
        <w:rPr>
          <w:rFonts w:ascii="Times New Roman" w:eastAsia="Times New Roman" w:hAnsi="Times New Roman"/>
          <w:sz w:val="24"/>
        </w:rPr>
        <w:t>• Supported HR operations through payroll-related data management, onboarding coordination and maintenance of employee-related documentation.</w:t>
      </w:r>
    </w:p>
    <w:p w14:paraId="22E43A10" w14:textId="77777777" w:rsidR="0061468E" w:rsidRDefault="00550218">
      <w:pPr>
        <w:spacing w:after="20"/>
        <w:ind w:left="259" w:hanging="173"/>
      </w:pPr>
      <w:r>
        <w:rPr>
          <w:rFonts w:ascii="Times New Roman" w:eastAsia="Times New Roman" w:hAnsi="Times New Roman"/>
          <w:sz w:val="24"/>
        </w:rPr>
        <w:t>• Led and coordinated a team of four finance interns, allocating responsibilities, monitoring deliverables and supporting team development.</w:t>
      </w:r>
    </w:p>
    <w:p w14:paraId="28944271" w14:textId="77777777" w:rsidR="0061468E" w:rsidRDefault="00550218">
      <w:pPr>
        <w:spacing w:after="20"/>
        <w:ind w:left="259" w:hanging="173"/>
      </w:pPr>
      <w:r>
        <w:rPr>
          <w:rFonts w:ascii="Times New Roman" w:eastAsia="Times New Roman" w:hAnsi="Times New Roman"/>
          <w:sz w:val="24"/>
        </w:rPr>
        <w:t>• Planned and coordinated organisational activities, reporting cycles and operational deliverables across different teams.</w:t>
      </w:r>
    </w:p>
    <w:p w14:paraId="5AC5BF97" w14:textId="77777777" w:rsidR="0061468E" w:rsidRDefault="00550218">
      <w:pPr>
        <w:spacing w:after="20"/>
        <w:ind w:left="259" w:hanging="173"/>
      </w:pPr>
      <w:r>
        <w:rPr>
          <w:rFonts w:ascii="Times New Roman" w:eastAsia="Times New Roman" w:hAnsi="Times New Roman"/>
          <w:sz w:val="24"/>
        </w:rPr>
        <w:t>• Prepared monthly management reports, forecasts and analysis, providing accurate information to support management decision-making.</w:t>
      </w:r>
    </w:p>
    <w:p w14:paraId="6F53FC30" w14:textId="77777777" w:rsidR="0061468E" w:rsidRDefault="00550218">
      <w:pPr>
        <w:spacing w:after="20"/>
        <w:ind w:left="259" w:hanging="173"/>
      </w:pPr>
      <w:r>
        <w:rPr>
          <w:rFonts w:ascii="Times New Roman" w:eastAsia="Times New Roman" w:hAnsi="Times New Roman"/>
          <w:sz w:val="24"/>
        </w:rPr>
        <w:t>• Coordinated procurement activities, vendor communication, invoicing and payment workflows while maintaining supporting documentation.</w:t>
      </w:r>
    </w:p>
    <w:p w14:paraId="03FEB2B4" w14:textId="77777777" w:rsidR="0061468E" w:rsidRDefault="00550218">
      <w:pPr>
        <w:spacing w:after="20"/>
        <w:ind w:left="259" w:hanging="173"/>
      </w:pPr>
      <w:r>
        <w:rPr>
          <w:rFonts w:ascii="Times New Roman" w:eastAsia="Times New Roman" w:hAnsi="Times New Roman"/>
          <w:sz w:val="24"/>
        </w:rPr>
        <w:t>• Improved financial procedures and controls, contributing to a 95% audit clearance rate and strengthening organisational compliance.</w:t>
      </w:r>
    </w:p>
    <w:p w14:paraId="5D1A6134" w14:textId="77777777" w:rsidR="0061468E" w:rsidRDefault="00550218">
      <w:pPr>
        <w:spacing w:after="20"/>
        <w:ind w:left="259" w:hanging="173"/>
      </w:pPr>
      <w:r>
        <w:rPr>
          <w:rFonts w:ascii="Times New Roman" w:eastAsia="Times New Roman" w:hAnsi="Times New Roman"/>
          <w:sz w:val="24"/>
        </w:rPr>
        <w:t>• Managed financial operations and a budget of approximately KES 1.2 million, reducing unnecessary expenditure by 18%.</w:t>
      </w:r>
    </w:p>
    <w:p w14:paraId="58100279" w14:textId="77777777" w:rsidR="0061468E" w:rsidRDefault="00550218">
      <w:pPr>
        <w:spacing w:after="20"/>
        <w:ind w:left="259" w:hanging="173"/>
      </w:pPr>
      <w:r>
        <w:rPr>
          <w:rFonts w:ascii="Times New Roman" w:eastAsia="Times New Roman" w:hAnsi="Times New Roman"/>
          <w:sz w:val="24"/>
        </w:rPr>
        <w:t>• Worked collaboratively with different teams to ensure activities were completed within agreed timelines and organisational requirements.</w:t>
      </w:r>
    </w:p>
    <w:p w14:paraId="793BBC16" w14:textId="77777777" w:rsidR="0061468E" w:rsidRDefault="00550218">
      <w:pPr>
        <w:spacing w:after="0"/>
      </w:pPr>
      <w:r>
        <w:rPr>
          <w:rFonts w:ascii="Times New Roman" w:eastAsia="Times New Roman" w:hAnsi="Times New Roman"/>
          <w:b/>
          <w:sz w:val="24"/>
        </w:rPr>
        <w:t>RESIDENT ASSISTANT</w:t>
      </w:r>
    </w:p>
    <w:p w14:paraId="03AB99EC" w14:textId="77777777" w:rsidR="0061468E" w:rsidRDefault="00550218">
      <w:r>
        <w:rPr>
          <w:rFonts w:ascii="Times New Roman" w:eastAsia="Times New Roman" w:hAnsi="Times New Roman"/>
          <w:sz w:val="24"/>
        </w:rPr>
        <w:t>Daystar University, Athi River | January 2021 – April 2024</w:t>
      </w:r>
    </w:p>
    <w:p w14:paraId="693CA502" w14:textId="77777777" w:rsidR="0061468E" w:rsidRDefault="00550218">
      <w:pPr>
        <w:spacing w:after="20"/>
        <w:ind w:left="259" w:hanging="173"/>
      </w:pPr>
      <w:r>
        <w:rPr>
          <w:rFonts w:ascii="Times New Roman" w:eastAsia="Times New Roman" w:hAnsi="Times New Roman"/>
          <w:sz w:val="24"/>
        </w:rPr>
        <w:t>• Organised and coordinated more than 30 student events and activities, contributing to a 25% increase in attendance.</w:t>
      </w:r>
    </w:p>
    <w:p w14:paraId="5693395B" w14:textId="77777777" w:rsidR="0061468E" w:rsidRDefault="00550218">
      <w:pPr>
        <w:spacing w:after="20"/>
        <w:ind w:left="259" w:hanging="173"/>
      </w:pPr>
      <w:r>
        <w:rPr>
          <w:rFonts w:ascii="Times New Roman" w:eastAsia="Times New Roman" w:hAnsi="Times New Roman"/>
          <w:sz w:val="24"/>
        </w:rPr>
        <w:t>• Coordinated event logistics, communications and stakeholder requirements across multiple activities, supporting positive participant experiences.</w:t>
      </w:r>
    </w:p>
    <w:p w14:paraId="690C4D05" w14:textId="77777777" w:rsidR="0061468E" w:rsidRDefault="00550218">
      <w:pPr>
        <w:spacing w:after="20"/>
        <w:ind w:left="259" w:hanging="173"/>
      </w:pPr>
      <w:r>
        <w:rPr>
          <w:rFonts w:ascii="Times New Roman" w:eastAsia="Times New Roman" w:hAnsi="Times New Roman"/>
          <w:sz w:val="24"/>
        </w:rPr>
        <w:t>• Developed student resource guides and supporting documentation, improving access to services and increasing satisfaction scores by 20%.</w:t>
      </w:r>
    </w:p>
    <w:p w14:paraId="17F3A76A" w14:textId="77777777" w:rsidR="0061468E" w:rsidRDefault="00550218">
      <w:pPr>
        <w:spacing w:after="20"/>
        <w:ind w:left="259" w:hanging="173"/>
      </w:pPr>
      <w:r>
        <w:rPr>
          <w:rFonts w:ascii="Times New Roman" w:eastAsia="Times New Roman" w:hAnsi="Times New Roman"/>
          <w:sz w:val="24"/>
        </w:rPr>
        <w:t>• Implemented operational protocols that reduced emergency response time by 30%.</w:t>
      </w:r>
    </w:p>
    <w:p w14:paraId="796A44E0" w14:textId="77777777" w:rsidR="0061468E" w:rsidRDefault="00550218">
      <w:pPr>
        <w:spacing w:after="20"/>
        <w:ind w:left="259" w:hanging="173"/>
      </w:pPr>
      <w:r>
        <w:rPr>
          <w:rFonts w:ascii="Times New Roman" w:eastAsia="Times New Roman" w:hAnsi="Times New Roman"/>
          <w:sz w:val="24"/>
        </w:rPr>
        <w:t>• Worked closely with university and procurement teams to coordinate operational requirements and event logistics.</w:t>
      </w:r>
    </w:p>
    <w:p w14:paraId="7CE14E7E" w14:textId="77777777" w:rsidR="0061468E" w:rsidRDefault="00550218">
      <w:pPr>
        <w:spacing w:after="20"/>
        <w:ind w:left="259" w:hanging="173"/>
      </w:pPr>
      <w:r>
        <w:rPr>
          <w:rFonts w:ascii="Times New Roman" w:eastAsia="Times New Roman" w:hAnsi="Times New Roman"/>
          <w:sz w:val="24"/>
        </w:rPr>
        <w:t>• Managed multiple responsibilities while responding effectively to changing priorities, deadlines and stakeholder needs.</w:t>
      </w:r>
    </w:p>
    <w:p w14:paraId="6A8D2132" w14:textId="77777777" w:rsidR="0061468E" w:rsidRDefault="00550218">
      <w:pPr>
        <w:spacing w:after="0"/>
      </w:pPr>
      <w:r>
        <w:rPr>
          <w:rFonts w:ascii="Times New Roman" w:eastAsia="Times New Roman" w:hAnsi="Times New Roman"/>
          <w:b/>
          <w:sz w:val="24"/>
        </w:rPr>
        <w:t>RISK &amp; COMPLIANCE JOB SHADOWING</w:t>
      </w:r>
    </w:p>
    <w:p w14:paraId="433F6AE2" w14:textId="77777777" w:rsidR="0061468E" w:rsidRDefault="00550218">
      <w:r>
        <w:rPr>
          <w:rFonts w:ascii="Times New Roman" w:eastAsia="Times New Roman" w:hAnsi="Times New Roman"/>
          <w:sz w:val="24"/>
        </w:rPr>
        <w:t>DTB Bank, Nairobi | January 2024 – February 2024</w:t>
      </w:r>
    </w:p>
    <w:p w14:paraId="72F43345" w14:textId="77777777" w:rsidR="0061468E" w:rsidRDefault="00550218">
      <w:pPr>
        <w:spacing w:after="20"/>
        <w:ind w:left="259" w:hanging="173"/>
      </w:pPr>
      <w:r>
        <w:rPr>
          <w:rFonts w:ascii="Times New Roman" w:eastAsia="Times New Roman" w:hAnsi="Times New Roman"/>
          <w:sz w:val="24"/>
        </w:rPr>
        <w:t>• Assisted with risk evaluations and compliance-related assessments.</w:t>
      </w:r>
    </w:p>
    <w:p w14:paraId="1D5FCFBC" w14:textId="77777777" w:rsidR="0061468E" w:rsidRDefault="00550218">
      <w:pPr>
        <w:spacing w:after="20"/>
        <w:ind w:left="259" w:hanging="173"/>
      </w:pPr>
      <w:r>
        <w:rPr>
          <w:rFonts w:ascii="Times New Roman" w:eastAsia="Times New Roman" w:hAnsi="Times New Roman"/>
          <w:sz w:val="24"/>
        </w:rPr>
        <w:t>• Supported reviews of regulatory requirements and internal documentation.</w:t>
      </w:r>
    </w:p>
    <w:p w14:paraId="7FB127E6" w14:textId="77777777" w:rsidR="0061468E" w:rsidRDefault="00550218">
      <w:pPr>
        <w:spacing w:after="20"/>
        <w:ind w:left="259" w:hanging="173"/>
      </w:pPr>
      <w:r>
        <w:rPr>
          <w:rFonts w:ascii="Times New Roman" w:eastAsia="Times New Roman" w:hAnsi="Times New Roman"/>
          <w:sz w:val="24"/>
        </w:rPr>
        <w:t>• Contributed to documentation and internal assessment activities requiring accuracy, confidentiality and attention to detail.</w:t>
      </w:r>
    </w:p>
    <w:p w14:paraId="4A54A322" w14:textId="77777777" w:rsidR="0061468E" w:rsidRDefault="00550218">
      <w:pPr>
        <w:spacing w:after="20"/>
      </w:pPr>
      <w:r>
        <w:rPr>
          <w:rFonts w:ascii="Times New Roman" w:eastAsia="Times New Roman" w:hAnsi="Times New Roman"/>
          <w:b/>
          <w:sz w:val="24"/>
        </w:rPr>
        <w:t>SELECTED HR &amp; DATA PROJECTS</w:t>
      </w:r>
    </w:p>
    <w:p w14:paraId="2C031D81" w14:textId="77777777" w:rsidR="0061468E" w:rsidRDefault="00550218">
      <w:pPr>
        <w:spacing w:after="0"/>
      </w:pPr>
      <w:r>
        <w:rPr>
          <w:rFonts w:ascii="Times New Roman" w:eastAsia="Times New Roman" w:hAnsi="Times New Roman"/>
          <w:b/>
          <w:sz w:val="24"/>
        </w:rPr>
        <w:t>HR RECORDS DIGITISATION PROJECT</w:t>
      </w:r>
    </w:p>
    <w:p w14:paraId="0E8FA2A7" w14:textId="77777777" w:rsidR="0061468E" w:rsidRDefault="00550218">
      <w:pPr>
        <w:spacing w:after="20"/>
        <w:ind w:left="259" w:hanging="173"/>
      </w:pPr>
      <w:r>
        <w:rPr>
          <w:rFonts w:ascii="Times New Roman" w:eastAsia="Times New Roman" w:hAnsi="Times New Roman"/>
          <w:sz w:val="24"/>
        </w:rPr>
        <w:t>• Designed and implemented a digital database for storing and retrieving HR documents.</w:t>
      </w:r>
    </w:p>
    <w:p w14:paraId="375F8A67" w14:textId="77777777" w:rsidR="0061468E" w:rsidRDefault="00550218">
      <w:pPr>
        <w:spacing w:after="20"/>
        <w:ind w:left="259" w:hanging="173"/>
      </w:pPr>
      <w:r>
        <w:rPr>
          <w:rFonts w:ascii="Times New Roman" w:eastAsia="Times New Roman" w:hAnsi="Times New Roman"/>
          <w:sz w:val="24"/>
        </w:rPr>
        <w:t>• Improved access to personnel records by 35% while reducing manual paperwork.</w:t>
      </w:r>
    </w:p>
    <w:p w14:paraId="674D71EC" w14:textId="77777777" w:rsidR="0061468E" w:rsidRDefault="00550218">
      <w:pPr>
        <w:spacing w:after="20"/>
        <w:ind w:left="259" w:hanging="173"/>
      </w:pPr>
      <w:r>
        <w:rPr>
          <w:rFonts w:ascii="Times New Roman" w:eastAsia="Times New Roman" w:hAnsi="Times New Roman"/>
          <w:sz w:val="24"/>
        </w:rPr>
        <w:t>• Strengthened document organisation, information accessibility and digital records management.</w:t>
      </w:r>
    </w:p>
    <w:p w14:paraId="21186924" w14:textId="77777777" w:rsidR="0061468E" w:rsidRDefault="00550218">
      <w:pPr>
        <w:spacing w:after="0"/>
      </w:pPr>
      <w:r>
        <w:rPr>
          <w:rFonts w:ascii="Times New Roman" w:eastAsia="Times New Roman" w:hAnsi="Times New Roman"/>
          <w:b/>
          <w:sz w:val="24"/>
        </w:rPr>
        <w:t>ACCOUNTING WORKFLOW OPTIMISATION TOOL</w:t>
      </w:r>
    </w:p>
    <w:p w14:paraId="40864DF7" w14:textId="77777777" w:rsidR="0061468E" w:rsidRDefault="00550218">
      <w:pPr>
        <w:spacing w:after="20"/>
        <w:ind w:left="259" w:hanging="173"/>
      </w:pPr>
      <w:r>
        <w:rPr>
          <w:rFonts w:ascii="Times New Roman" w:eastAsia="Times New Roman" w:hAnsi="Times New Roman"/>
          <w:sz w:val="24"/>
        </w:rPr>
        <w:t>• Automated reconciliation of financial statements using Excel VBA and Python, reducing the monthly close cycle by 20%.</w:t>
      </w:r>
    </w:p>
    <w:p w14:paraId="7B69C5EF" w14:textId="77777777" w:rsidR="0061468E" w:rsidRDefault="00550218">
      <w:pPr>
        <w:spacing w:after="20"/>
        <w:ind w:left="259" w:hanging="173"/>
      </w:pPr>
      <w:r>
        <w:rPr>
          <w:rFonts w:ascii="Times New Roman" w:eastAsia="Times New Roman" w:hAnsi="Times New Roman"/>
          <w:sz w:val="24"/>
        </w:rPr>
        <w:t>• Demonstrated ability to analyse administrative processes, identify inefficiencies and implement digital workflow improvements.</w:t>
      </w:r>
    </w:p>
    <w:p w14:paraId="23DB4D6C" w14:textId="77777777" w:rsidR="0061468E" w:rsidRDefault="00550218">
      <w:pPr>
        <w:spacing w:after="0"/>
      </w:pPr>
      <w:r>
        <w:rPr>
          <w:rFonts w:ascii="Times New Roman" w:eastAsia="Times New Roman" w:hAnsi="Times New Roman"/>
          <w:b/>
          <w:sz w:val="24"/>
        </w:rPr>
        <w:t>CREDIT RISK UNDERWRITING MODEL</w:t>
      </w:r>
    </w:p>
    <w:p w14:paraId="2F35FBC8" w14:textId="77777777" w:rsidR="0061468E" w:rsidRDefault="00550218">
      <w:pPr>
        <w:spacing w:after="20"/>
        <w:ind w:left="259" w:hanging="173"/>
      </w:pPr>
      <w:r>
        <w:rPr>
          <w:rFonts w:ascii="Times New Roman" w:eastAsia="Times New Roman" w:hAnsi="Times New Roman"/>
          <w:sz w:val="24"/>
        </w:rPr>
        <w:t>• Designed a machine-learning model for assessing borrower creditworthiness, achieving 87% predictive accuracy.</w:t>
      </w:r>
    </w:p>
    <w:p w14:paraId="4508EF70" w14:textId="77777777" w:rsidR="0061468E" w:rsidRDefault="00550218">
      <w:pPr>
        <w:spacing w:after="20"/>
        <w:ind w:left="259" w:hanging="173"/>
      </w:pPr>
      <w:r>
        <w:rPr>
          <w:rFonts w:ascii="Times New Roman" w:eastAsia="Times New Roman" w:hAnsi="Times New Roman"/>
          <w:sz w:val="24"/>
        </w:rPr>
        <w:t>• Developed an interactive Streamlit interface, demonstrating data analysis, structured problem-solving and user-focused information presentation.</w:t>
      </w:r>
    </w:p>
    <w:p w14:paraId="02D675FB" w14:textId="77777777" w:rsidR="0061468E" w:rsidRDefault="00550218">
      <w:pPr>
        <w:spacing w:after="20"/>
      </w:pPr>
      <w:r>
        <w:rPr>
          <w:rFonts w:ascii="Times New Roman" w:eastAsia="Times New Roman" w:hAnsi="Times New Roman"/>
          <w:b/>
          <w:sz w:val="24"/>
        </w:rPr>
        <w:t>EDUCATION</w:t>
      </w:r>
    </w:p>
    <w:p w14:paraId="7878CCF0" w14:textId="27D54655" w:rsidR="0061468E" w:rsidRDefault="00550218">
      <w:pPr>
        <w:spacing w:after="0"/>
      </w:pPr>
      <w:r>
        <w:rPr>
          <w:rFonts w:ascii="Times New Roman" w:eastAsia="Times New Roman" w:hAnsi="Times New Roman"/>
          <w:b/>
          <w:sz w:val="24"/>
        </w:rPr>
        <w:t>BACHELOR OF SCIENCE IN ACTUARIAL SCIENCE</w:t>
      </w:r>
      <w:r w:rsidR="00F35872">
        <w:rPr>
          <w:rFonts w:ascii="Times New Roman" w:eastAsia="Times New Roman" w:hAnsi="Times New Roman"/>
          <w:b/>
          <w:sz w:val="24"/>
        </w:rPr>
        <w:t xml:space="preserve"> AND HUMAN RESOURCES </w:t>
      </w:r>
      <w:r w:rsidR="003D6F42">
        <w:rPr>
          <w:rFonts w:ascii="Times New Roman" w:eastAsia="Times New Roman" w:hAnsi="Times New Roman"/>
          <w:b/>
          <w:sz w:val="24"/>
        </w:rPr>
        <w:t xml:space="preserve">STUDIES </w:t>
      </w:r>
    </w:p>
    <w:p w14:paraId="4D5AFA37" w14:textId="77777777" w:rsidR="0061468E" w:rsidRDefault="00550218">
      <w:pPr>
        <w:spacing w:after="60"/>
      </w:pPr>
      <w:r>
        <w:rPr>
          <w:rFonts w:ascii="Times New Roman" w:eastAsia="Times New Roman" w:hAnsi="Times New Roman"/>
          <w:sz w:val="24"/>
        </w:rPr>
        <w:t>Daystar University, Nairobi</w:t>
      </w:r>
    </w:p>
    <w:p w14:paraId="363DF775" w14:textId="77777777" w:rsidR="0061468E" w:rsidRDefault="00550218">
      <w:pPr>
        <w:spacing w:after="20"/>
      </w:pPr>
      <w:r>
        <w:rPr>
          <w:rFonts w:ascii="Times New Roman" w:eastAsia="Times New Roman" w:hAnsi="Times New Roman"/>
          <w:b/>
          <w:sz w:val="24"/>
        </w:rPr>
        <w:t>CERTIFICATIONS</w:t>
      </w:r>
    </w:p>
    <w:p w14:paraId="024B176D" w14:textId="77777777" w:rsidR="0061468E" w:rsidRDefault="00550218">
      <w:pPr>
        <w:spacing w:after="20"/>
        <w:ind w:left="259" w:hanging="173"/>
      </w:pPr>
      <w:r>
        <w:rPr>
          <w:rFonts w:ascii="Times New Roman" w:eastAsia="Times New Roman" w:hAnsi="Times New Roman"/>
          <w:sz w:val="24"/>
        </w:rPr>
        <w:t>• Certified Data Analyst – Skill Up</w:t>
      </w:r>
    </w:p>
    <w:p w14:paraId="15CE74DC" w14:textId="77777777" w:rsidR="0061468E" w:rsidRDefault="00550218">
      <w:pPr>
        <w:spacing w:after="20"/>
        <w:ind w:left="259" w:hanging="173"/>
      </w:pPr>
      <w:r>
        <w:rPr>
          <w:rFonts w:ascii="Times New Roman" w:eastAsia="Times New Roman" w:hAnsi="Times New Roman"/>
          <w:sz w:val="24"/>
        </w:rPr>
        <w:t>• SQL Certification – Skill Up</w:t>
      </w:r>
    </w:p>
    <w:p w14:paraId="2C65E19C" w14:textId="77777777" w:rsidR="0061468E" w:rsidRDefault="00550218">
      <w:pPr>
        <w:spacing w:after="20"/>
        <w:ind w:left="259" w:hanging="173"/>
      </w:pPr>
      <w:r>
        <w:rPr>
          <w:rFonts w:ascii="Times New Roman" w:eastAsia="Times New Roman" w:hAnsi="Times New Roman"/>
          <w:sz w:val="24"/>
        </w:rPr>
        <w:t>• Google Analytics Individual Qualification</w:t>
      </w:r>
    </w:p>
    <w:p w14:paraId="5B8CE54D" w14:textId="77777777" w:rsidR="0061468E" w:rsidRDefault="00550218">
      <w:pPr>
        <w:spacing w:after="20"/>
        <w:ind w:left="259" w:hanging="173"/>
      </w:pPr>
      <w:r>
        <w:rPr>
          <w:rFonts w:ascii="Times New Roman" w:eastAsia="Times New Roman" w:hAnsi="Times New Roman"/>
          <w:sz w:val="24"/>
        </w:rPr>
        <w:t>• Google Cloud Certified Professional Cloud Architect</w:t>
      </w:r>
    </w:p>
    <w:p w14:paraId="4745ADB0" w14:textId="77777777" w:rsidR="0061468E" w:rsidRDefault="00550218">
      <w:pPr>
        <w:spacing w:after="20"/>
      </w:pPr>
      <w:r>
        <w:rPr>
          <w:rFonts w:ascii="Times New Roman" w:eastAsia="Times New Roman" w:hAnsi="Times New Roman"/>
          <w:b/>
          <w:sz w:val="24"/>
        </w:rPr>
        <w:t>LEADERSHIP &amp; ACTIVITIES</w:t>
      </w:r>
    </w:p>
    <w:p w14:paraId="5725164C" w14:textId="77777777" w:rsidR="0061468E" w:rsidRDefault="00550218">
      <w:pPr>
        <w:spacing w:after="0"/>
      </w:pPr>
      <w:r>
        <w:rPr>
          <w:rFonts w:ascii="Times New Roman" w:eastAsia="Times New Roman" w:hAnsi="Times New Roman"/>
          <w:b/>
          <w:sz w:val="24"/>
        </w:rPr>
        <w:t>CHOIR LEADER – DAYSTAR UNIVERSITY | January 2022 – Present</w:t>
      </w:r>
    </w:p>
    <w:p w14:paraId="44D547E3" w14:textId="77777777" w:rsidR="0061468E" w:rsidRDefault="00550218">
      <w:pPr>
        <w:spacing w:after="20"/>
        <w:ind w:left="259" w:hanging="173"/>
      </w:pPr>
      <w:r>
        <w:rPr>
          <w:rFonts w:ascii="Times New Roman" w:eastAsia="Times New Roman" w:hAnsi="Times New Roman"/>
          <w:sz w:val="24"/>
        </w:rPr>
        <w:t>• Coordinate team activities, rehearsals, events and member communication while supporting planning, collaboration and execution of major engagements.</w:t>
      </w:r>
    </w:p>
    <w:p w14:paraId="4533A6FB" w14:textId="77777777" w:rsidR="0061468E" w:rsidRDefault="00550218">
      <w:r>
        <w:rPr>
          <w:rFonts w:ascii="Times New Roman" w:eastAsia="Times New Roman" w:hAnsi="Times New Roman"/>
          <w:b/>
          <w:sz w:val="24"/>
        </w:rPr>
        <w:t>DUASA LEADER – DAYSTAR UNIVERSITY ACTUARIAL STUDENTS ASSOCIATION | August 2021 – 2023</w:t>
      </w:r>
    </w:p>
    <w:p w14:paraId="6999CB04" w14:textId="77777777" w:rsidR="0061468E" w:rsidRDefault="00550218">
      <w:pPr>
        <w:spacing w:after="20"/>
      </w:pPr>
      <w:r>
        <w:rPr>
          <w:rFonts w:ascii="Times New Roman" w:eastAsia="Times New Roman" w:hAnsi="Times New Roman"/>
          <w:b/>
          <w:sz w:val="24"/>
        </w:rPr>
        <w:t>TECHNICAL SKILLS</w:t>
      </w:r>
    </w:p>
    <w:p w14:paraId="4C0E3E81" w14:textId="77777777" w:rsidR="0061468E" w:rsidRDefault="00550218">
      <w:r>
        <w:rPr>
          <w:rFonts w:ascii="Times New Roman" w:eastAsia="Times New Roman" w:hAnsi="Times New Roman"/>
          <w:sz w:val="24"/>
        </w:rPr>
        <w:t>Microsoft Excel | Microsoft Office | Python | R | SQL | Data Analysis | Financial Modelling | Reporting | Digital Documentation | Process Automation | Workflow Optimisation | HR Records Management | Management Information</w:t>
      </w:r>
    </w:p>
    <w:sectPr w:rsidR="0061468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234189">
    <w:abstractNumId w:val="8"/>
  </w:num>
  <w:num w:numId="2" w16cid:durableId="1377316168">
    <w:abstractNumId w:val="6"/>
  </w:num>
  <w:num w:numId="3" w16cid:durableId="1765490340">
    <w:abstractNumId w:val="5"/>
  </w:num>
  <w:num w:numId="4" w16cid:durableId="1842626526">
    <w:abstractNumId w:val="4"/>
  </w:num>
  <w:num w:numId="5" w16cid:durableId="1302888045">
    <w:abstractNumId w:val="7"/>
  </w:num>
  <w:num w:numId="6" w16cid:durableId="1699887703">
    <w:abstractNumId w:val="3"/>
  </w:num>
  <w:num w:numId="7" w16cid:durableId="838279279">
    <w:abstractNumId w:val="2"/>
  </w:num>
  <w:num w:numId="8" w16cid:durableId="69229696">
    <w:abstractNumId w:val="1"/>
  </w:num>
  <w:num w:numId="9" w16cid:durableId="943416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42"/>
    <w:rsid w:val="0006063C"/>
    <w:rsid w:val="0015074B"/>
    <w:rsid w:val="0029639D"/>
    <w:rsid w:val="00326F90"/>
    <w:rsid w:val="003D6F42"/>
    <w:rsid w:val="004E0564"/>
    <w:rsid w:val="00550218"/>
    <w:rsid w:val="0061468E"/>
    <w:rsid w:val="00717B3A"/>
    <w:rsid w:val="00876A70"/>
    <w:rsid w:val="00AA1D8D"/>
    <w:rsid w:val="00B47730"/>
    <w:rsid w:val="00BE4590"/>
    <w:rsid w:val="00CB0664"/>
    <w:rsid w:val="00E36E24"/>
    <w:rsid w:val="00F017E3"/>
    <w:rsid w:val="00F358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20038"/>
  <w14:defaultImageDpi w14:val="300"/>
  <w15:docId w15:val="{20BD7D12-2F3B-FE4C-AB2B-2BCC7DB45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Amudavi</cp:lastModifiedBy>
  <cp:revision>2</cp:revision>
  <dcterms:created xsi:type="dcterms:W3CDTF">2026-09-21T06:44:00Z</dcterms:created>
  <dcterms:modified xsi:type="dcterms:W3CDTF">2026-09-21T06:44:00Z</dcterms:modified>
  <cp:category/>
</cp:coreProperties>
</file>