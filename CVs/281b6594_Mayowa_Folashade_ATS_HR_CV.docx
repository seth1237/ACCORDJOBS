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F921C" w14:textId="77777777" w:rsidR="00E41385" w:rsidRDefault="00000000">
      <w:pPr>
        <w:spacing w:after="20"/>
        <w:jc w:val="center"/>
      </w:pPr>
      <w:r>
        <w:rPr>
          <w:rFonts w:ascii="Aptos Display" w:hAnsi="Aptos Display"/>
          <w:b/>
          <w:sz w:val="34"/>
        </w:rPr>
        <w:t>MAYOWA FOLASHADE</w:t>
      </w:r>
    </w:p>
    <w:p w14:paraId="48C53E8C" w14:textId="77777777" w:rsidR="00E41385" w:rsidRDefault="00000000">
      <w:pPr>
        <w:jc w:val="center"/>
      </w:pPr>
      <w:r>
        <w:rPr>
          <w:b/>
          <w:sz w:val="21"/>
        </w:rPr>
        <w:t>HR ASSISTANT | HR &amp; ADMINISTRATION</w:t>
      </w:r>
    </w:p>
    <w:p w14:paraId="51FD5CCC" w14:textId="77777777" w:rsidR="00E41385" w:rsidRDefault="00000000">
      <w:pPr>
        <w:spacing w:after="80"/>
        <w:jc w:val="center"/>
      </w:pPr>
      <w:r>
        <w:rPr>
          <w:sz w:val="18"/>
        </w:rPr>
        <w:t>08131371270  |  07018435923  |  folasademayowa@gmail.com  |  Sangotedo, Ajah, Lagos State</w:t>
      </w:r>
    </w:p>
    <w:p w14:paraId="7FDDD313" w14:textId="77777777" w:rsidR="00E41385" w:rsidRDefault="00000000">
      <w:pPr>
        <w:spacing w:before="120"/>
      </w:pPr>
      <w:r>
        <w:rPr>
          <w:b/>
          <w:sz w:val="20"/>
        </w:rPr>
        <w:t>PROFESSIONAL SUMMARY</w:t>
      </w:r>
    </w:p>
    <w:p w14:paraId="7BF77F5A" w14:textId="77777777" w:rsidR="00E41385" w:rsidRDefault="00000000">
      <w:r>
        <w:t>Results-driven HR and administrative professional with 2+ years of experience supporting human resources operations, recruitment, onboarding, employee records, and office administration. Experienced in job posting, CV screening, interview coordination, employee onboarding, confidential record management, correspondence, scheduling, and Microsoft Excel. Strong interpersonal, communication, organisational, and problem-solving skills with a growing focus on HR operations and employee experience.</w:t>
      </w:r>
    </w:p>
    <w:p w14:paraId="60DD9ED9" w14:textId="77777777" w:rsidR="00E41385" w:rsidRDefault="00000000">
      <w:pPr>
        <w:spacing w:before="120"/>
      </w:pPr>
      <w:r>
        <w:rPr>
          <w:b/>
          <w:sz w:val="20"/>
        </w:rPr>
        <w:t>CORE COMPETENCIES</w:t>
      </w:r>
    </w:p>
    <w:tbl>
      <w:tblPr>
        <w:tblW w:w="0" w:type="auto"/>
        <w:tblLook w:val="04A0" w:firstRow="1" w:lastRow="0" w:firstColumn="1" w:lastColumn="0" w:noHBand="0" w:noVBand="1"/>
      </w:tblPr>
      <w:tblGrid>
        <w:gridCol w:w="2592"/>
        <w:gridCol w:w="2592"/>
        <w:gridCol w:w="2592"/>
        <w:gridCol w:w="2592"/>
      </w:tblGrid>
      <w:tr w:rsidR="00E41385" w14:paraId="7153139C" w14:textId="77777777">
        <w:tc>
          <w:tcPr>
            <w:tcW w:w="2592" w:type="dxa"/>
            <w:shd w:val="clear" w:color="auto" w:fill="F2F2F2"/>
          </w:tcPr>
          <w:p w14:paraId="3123CE1D" w14:textId="77777777" w:rsidR="00E41385" w:rsidRDefault="00000000">
            <w:pPr>
              <w:spacing w:after="0"/>
            </w:pPr>
            <w:r>
              <w:rPr>
                <w:sz w:val="17"/>
              </w:rPr>
              <w:t>Recruitment &amp; Selection</w:t>
            </w:r>
          </w:p>
        </w:tc>
        <w:tc>
          <w:tcPr>
            <w:tcW w:w="2592" w:type="dxa"/>
            <w:shd w:val="clear" w:color="auto" w:fill="F2F2F2"/>
          </w:tcPr>
          <w:p w14:paraId="45A6FBDC" w14:textId="77777777" w:rsidR="00E41385" w:rsidRDefault="00000000">
            <w:pPr>
              <w:spacing w:after="0"/>
            </w:pPr>
            <w:r>
              <w:rPr>
                <w:sz w:val="17"/>
              </w:rPr>
              <w:t>CV Screening</w:t>
            </w:r>
          </w:p>
        </w:tc>
        <w:tc>
          <w:tcPr>
            <w:tcW w:w="2592" w:type="dxa"/>
            <w:shd w:val="clear" w:color="auto" w:fill="F2F2F2"/>
          </w:tcPr>
          <w:p w14:paraId="32191225" w14:textId="77777777" w:rsidR="00E41385" w:rsidRDefault="00000000">
            <w:pPr>
              <w:spacing w:after="0"/>
            </w:pPr>
            <w:r>
              <w:rPr>
                <w:sz w:val="17"/>
              </w:rPr>
              <w:t>Interview Coordination</w:t>
            </w:r>
          </w:p>
        </w:tc>
        <w:tc>
          <w:tcPr>
            <w:tcW w:w="2592" w:type="dxa"/>
            <w:shd w:val="clear" w:color="auto" w:fill="F2F2F2"/>
          </w:tcPr>
          <w:p w14:paraId="06D9EC83" w14:textId="77777777" w:rsidR="00E41385" w:rsidRDefault="00000000">
            <w:pPr>
              <w:spacing w:after="0"/>
            </w:pPr>
            <w:r>
              <w:rPr>
                <w:sz w:val="17"/>
              </w:rPr>
              <w:t>Employee Onboarding</w:t>
            </w:r>
          </w:p>
        </w:tc>
      </w:tr>
      <w:tr w:rsidR="00E41385" w14:paraId="4FEE2090" w14:textId="77777777">
        <w:tc>
          <w:tcPr>
            <w:tcW w:w="2592" w:type="dxa"/>
            <w:shd w:val="clear" w:color="auto" w:fill="F2F2F2"/>
          </w:tcPr>
          <w:p w14:paraId="1B244674" w14:textId="77777777" w:rsidR="00E41385" w:rsidRDefault="00000000">
            <w:pPr>
              <w:spacing w:after="0"/>
            </w:pPr>
            <w:r>
              <w:rPr>
                <w:sz w:val="17"/>
              </w:rPr>
              <w:t>HR Operations Support</w:t>
            </w:r>
          </w:p>
        </w:tc>
        <w:tc>
          <w:tcPr>
            <w:tcW w:w="2592" w:type="dxa"/>
            <w:shd w:val="clear" w:color="auto" w:fill="F2F2F2"/>
          </w:tcPr>
          <w:p w14:paraId="59AF9081" w14:textId="77777777" w:rsidR="00E41385" w:rsidRDefault="00000000">
            <w:pPr>
              <w:spacing w:after="0"/>
            </w:pPr>
            <w:r>
              <w:rPr>
                <w:sz w:val="17"/>
              </w:rPr>
              <w:t>Employee Records Management</w:t>
            </w:r>
          </w:p>
        </w:tc>
        <w:tc>
          <w:tcPr>
            <w:tcW w:w="2592" w:type="dxa"/>
            <w:shd w:val="clear" w:color="auto" w:fill="F2F2F2"/>
          </w:tcPr>
          <w:p w14:paraId="3F477FD4" w14:textId="77777777" w:rsidR="00E41385" w:rsidRDefault="00000000">
            <w:pPr>
              <w:spacing w:after="0"/>
            </w:pPr>
            <w:r>
              <w:rPr>
                <w:sz w:val="17"/>
              </w:rPr>
              <w:t>Employee Relations Support</w:t>
            </w:r>
          </w:p>
        </w:tc>
        <w:tc>
          <w:tcPr>
            <w:tcW w:w="2592" w:type="dxa"/>
            <w:shd w:val="clear" w:color="auto" w:fill="F2F2F2"/>
          </w:tcPr>
          <w:p w14:paraId="34FFAF20" w14:textId="77777777" w:rsidR="00E41385" w:rsidRDefault="00000000">
            <w:pPr>
              <w:spacing w:after="0"/>
            </w:pPr>
            <w:r>
              <w:rPr>
                <w:sz w:val="17"/>
              </w:rPr>
              <w:t>Job Posting &amp; Adverts</w:t>
            </w:r>
          </w:p>
        </w:tc>
      </w:tr>
    </w:tbl>
    <w:p w14:paraId="7D640827" w14:textId="77777777" w:rsidR="00E41385" w:rsidRDefault="00000000">
      <w:pPr>
        <w:spacing w:before="120"/>
      </w:pPr>
      <w:r>
        <w:rPr>
          <w:b/>
          <w:sz w:val="20"/>
        </w:rPr>
        <w:t>PROFESSIONAL EXPERIENCE</w:t>
      </w:r>
    </w:p>
    <w:p w14:paraId="0199CA31" w14:textId="77777777" w:rsidR="00E41385" w:rsidRDefault="00000000">
      <w:pPr>
        <w:spacing w:after="0"/>
      </w:pPr>
      <w:r>
        <w:rPr>
          <w:b/>
          <w:sz w:val="20"/>
        </w:rPr>
        <w:t>Admin / HR Support | Fedora Herald</w:t>
      </w:r>
      <w:r>
        <w:rPr>
          <w:b/>
        </w:rPr>
        <w:t xml:space="preserve">    2026 – Present</w:t>
      </w:r>
    </w:p>
    <w:p w14:paraId="03EE5D3F" w14:textId="77777777" w:rsidR="00E41385" w:rsidRDefault="00000000">
      <w:pPr>
        <w:pStyle w:val="ListBullet"/>
        <w:spacing w:after="30"/>
        <w:ind w:left="259" w:hanging="144"/>
      </w:pPr>
      <w:r>
        <w:t>Support recruitment activities by preparing job descriptions and job adverts for publication across job platforms.</w:t>
      </w:r>
    </w:p>
    <w:p w14:paraId="6A7BEA24" w14:textId="77777777" w:rsidR="00E41385" w:rsidRDefault="00000000">
      <w:pPr>
        <w:pStyle w:val="ListBullet"/>
        <w:spacing w:after="30"/>
        <w:ind w:left="259" w:hanging="144"/>
      </w:pPr>
      <w:r>
        <w:t>Coordinate onboarding and orientation activities for new employees to support a smooth employee transition.</w:t>
      </w:r>
    </w:p>
    <w:p w14:paraId="2ED24B85" w14:textId="77777777" w:rsidR="00E41385" w:rsidRDefault="00000000">
      <w:pPr>
        <w:pStyle w:val="ListBullet"/>
        <w:spacing w:after="30"/>
        <w:ind w:left="259" w:hanging="144"/>
      </w:pPr>
      <w:r>
        <w:t>Maintain and update confidential employee records and HR documentation with appropriate attention to accuracy and confidentiality.</w:t>
      </w:r>
    </w:p>
    <w:p w14:paraId="54A806C8" w14:textId="77777777" w:rsidR="00E41385" w:rsidRDefault="00000000">
      <w:pPr>
        <w:pStyle w:val="ListBullet"/>
        <w:spacing w:after="30"/>
        <w:ind w:left="259" w:hanging="144"/>
      </w:pPr>
      <w:r>
        <w:t>Provide day-to-day HR operations support, including job posting, CV screening, interview scheduling, and interview coordination.</w:t>
      </w:r>
    </w:p>
    <w:p w14:paraId="4D18FBD9" w14:textId="77777777" w:rsidR="00E41385" w:rsidRDefault="00000000">
      <w:pPr>
        <w:spacing w:before="60" w:after="0"/>
      </w:pPr>
      <w:r>
        <w:rPr>
          <w:b/>
          <w:sz w:val="20"/>
        </w:rPr>
        <w:t>Administrative Assistant | COOLBUCKS</w:t>
      </w:r>
      <w:r>
        <w:rPr>
          <w:b/>
        </w:rPr>
        <w:t xml:space="preserve">    2025 – 2026</w:t>
      </w:r>
    </w:p>
    <w:p w14:paraId="5282A1D3" w14:textId="77777777" w:rsidR="00E41385" w:rsidRDefault="00000000">
      <w:pPr>
        <w:pStyle w:val="ListBullet"/>
        <w:spacing w:after="30"/>
        <w:ind w:left="259" w:hanging="144"/>
      </w:pPr>
      <w:r>
        <w:t>Managed day-to-day administrative operations and provided general office support.</w:t>
      </w:r>
    </w:p>
    <w:p w14:paraId="78870E5D" w14:textId="77777777" w:rsidR="00E41385" w:rsidRDefault="00000000">
      <w:pPr>
        <w:pStyle w:val="ListBullet"/>
        <w:spacing w:after="30"/>
        <w:ind w:left="259" w:hanging="144"/>
      </w:pPr>
      <w:r>
        <w:t>Prepared reports, memos, presentations, and other business correspondence as required.</w:t>
      </w:r>
    </w:p>
    <w:p w14:paraId="703F0982" w14:textId="77777777" w:rsidR="00E41385" w:rsidRDefault="00000000">
      <w:pPr>
        <w:pStyle w:val="ListBullet"/>
        <w:spacing w:after="30"/>
        <w:ind w:left="259" w:hanging="144"/>
      </w:pPr>
      <w:r>
        <w:t>Communicated with clients and provided clear information on loan requirements and related processes.</w:t>
      </w:r>
    </w:p>
    <w:p w14:paraId="3D5CA681" w14:textId="77777777" w:rsidR="00E41385" w:rsidRDefault="00000000">
      <w:pPr>
        <w:spacing w:before="60" w:after="0"/>
      </w:pPr>
      <w:r>
        <w:rPr>
          <w:b/>
          <w:sz w:val="20"/>
        </w:rPr>
        <w:t>Front Office Officer | Williams Properties</w:t>
      </w:r>
      <w:r>
        <w:rPr>
          <w:b/>
        </w:rPr>
        <w:t xml:space="preserve">    2024 – 2025</w:t>
      </w:r>
    </w:p>
    <w:p w14:paraId="266C7A75" w14:textId="77777777" w:rsidR="00E41385" w:rsidRDefault="00000000">
      <w:pPr>
        <w:pStyle w:val="ListBullet"/>
        <w:spacing w:after="30"/>
        <w:ind w:left="259" w:hanging="144"/>
      </w:pPr>
      <w:r>
        <w:t>Received and assisted visitors and clients professionally, providing timely front-office support.</w:t>
      </w:r>
    </w:p>
    <w:p w14:paraId="2AA29AF2" w14:textId="77777777" w:rsidR="00E41385" w:rsidRDefault="00000000">
      <w:pPr>
        <w:pStyle w:val="ListBullet"/>
        <w:spacing w:after="30"/>
        <w:ind w:left="259" w:hanging="144"/>
      </w:pPr>
      <w:r>
        <w:t>Maintained filing systems, office records, and confidential documents in an organised manner.</w:t>
      </w:r>
    </w:p>
    <w:p w14:paraId="3B1EF17C" w14:textId="77777777" w:rsidR="00E41385" w:rsidRDefault="00000000">
      <w:pPr>
        <w:pStyle w:val="ListBullet"/>
        <w:spacing w:after="30"/>
        <w:ind w:left="259" w:hanging="144"/>
      </w:pPr>
      <w:r>
        <w:t>Scheduled appointments and meetings and maintained management calendars to support effective office coordination.</w:t>
      </w:r>
    </w:p>
    <w:p w14:paraId="2D22E509" w14:textId="77777777" w:rsidR="00E41385" w:rsidRDefault="00000000">
      <w:pPr>
        <w:spacing w:before="120"/>
      </w:pPr>
      <w:r>
        <w:rPr>
          <w:b/>
          <w:sz w:val="20"/>
        </w:rPr>
        <w:t>EDUCATION</w:t>
      </w:r>
    </w:p>
    <w:p w14:paraId="2EB94C95" w14:textId="77777777" w:rsidR="00E41385" w:rsidRDefault="00000000">
      <w:pPr>
        <w:spacing w:after="20"/>
      </w:pPr>
      <w:r>
        <w:rPr>
          <w:b/>
        </w:rPr>
        <w:t>B.Ed. Early Childhood Education</w:t>
      </w:r>
      <w:r>
        <w:t xml:space="preserve"> | Adekunle Ajasin University | 2024</w:t>
      </w:r>
    </w:p>
    <w:p w14:paraId="15BBC074" w14:textId="77777777" w:rsidR="00E41385" w:rsidRDefault="00000000">
      <w:pPr>
        <w:spacing w:after="20"/>
      </w:pPr>
      <w:r>
        <w:rPr>
          <w:b/>
        </w:rPr>
        <w:t>West Africa Senior School Certificate</w:t>
      </w:r>
      <w:r>
        <w:t xml:space="preserve"> | God’s Power International High School | 2017</w:t>
      </w:r>
    </w:p>
    <w:p w14:paraId="5ED2F130" w14:textId="77777777" w:rsidR="00E41385" w:rsidRDefault="00000000">
      <w:pPr>
        <w:spacing w:before="120"/>
      </w:pPr>
      <w:r>
        <w:rPr>
          <w:b/>
          <w:sz w:val="20"/>
        </w:rPr>
        <w:t>ADDITIONAL SKILLS</w:t>
      </w:r>
    </w:p>
    <w:p w14:paraId="5D7BB07A" w14:textId="495AF40D" w:rsidR="00E41385" w:rsidRDefault="00000000">
      <w:pPr>
        <w:spacing w:after="0"/>
      </w:pPr>
      <w:r>
        <w:t>Microsoft Excel  •  Communication  •  Interpersonal Skills  •  Critical Thinking  •  Organisation</w:t>
      </w:r>
    </w:p>
    <w:sectPr w:rsidR="00E41385"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586299">
    <w:abstractNumId w:val="8"/>
  </w:num>
  <w:num w:numId="2" w16cid:durableId="1561600497">
    <w:abstractNumId w:val="6"/>
  </w:num>
  <w:num w:numId="3" w16cid:durableId="1205144075">
    <w:abstractNumId w:val="5"/>
  </w:num>
  <w:num w:numId="4" w16cid:durableId="774134131">
    <w:abstractNumId w:val="4"/>
  </w:num>
  <w:num w:numId="5" w16cid:durableId="1952740949">
    <w:abstractNumId w:val="7"/>
  </w:num>
  <w:num w:numId="6" w16cid:durableId="925959707">
    <w:abstractNumId w:val="3"/>
  </w:num>
  <w:num w:numId="7" w16cid:durableId="1376197044">
    <w:abstractNumId w:val="2"/>
  </w:num>
  <w:num w:numId="8" w16cid:durableId="295570057">
    <w:abstractNumId w:val="1"/>
  </w:num>
  <w:num w:numId="9" w16cid:durableId="7888155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62F"/>
    <w:rsid w:val="005D6CC2"/>
    <w:rsid w:val="00AA1D8D"/>
    <w:rsid w:val="00B47730"/>
    <w:rsid w:val="00CB0664"/>
    <w:rsid w:val="00E41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00912"/>
  <w14:defaultImageDpi w14:val="300"/>
  <w15:docId w15:val="{BA2390EE-F176-3646-8CC8-EF2DD501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2096</Characters>
  <Application>Microsoft Office Word</Application>
  <DocSecurity>0</DocSecurity>
  <Lines>39</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Oluwatosin Olaleye</cp:lastModifiedBy>
  <cp:revision>2</cp:revision>
  <dcterms:created xsi:type="dcterms:W3CDTF">2013-12-23T23:15:00Z</dcterms:created>
  <dcterms:modified xsi:type="dcterms:W3CDTF">2026-10-04T21:08:00Z</dcterms:modified>
  <cp:category/>
</cp:coreProperties>
</file>