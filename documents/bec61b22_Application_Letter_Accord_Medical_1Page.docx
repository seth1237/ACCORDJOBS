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i w:val="0"/>
          <w:sz w:val="26"/>
        </w:rPr>
        <w:t>VICTOR ODHIAMBO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</w:rPr>
        <w:t>Phone: 0768501317 | Email: victorodhiambo867@gmail.com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</w:rPr>
        <w:t>P.O. BOX 1179-20100, Nakuru, Kenya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</w:rPr>
        <w:t>4th August 2026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/>
          <w:i w:val="0"/>
        </w:rPr>
        <w:t>The Human Resource Manager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</w:rPr>
        <w:t>Accord Medical Supplies Ltd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</w:rPr>
        <w:t>P.O. BOX 1541-00200, Baba Dogo Road, Nairobi, Kenya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</w:rPr>
        <w:t>Email: sales@accordmedical.co.ke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</w:rPr>
        <w:t>Dear Sir/Madam,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/>
          <w:i w:val="0"/>
        </w:rPr>
        <w:t>RE: APPLICATION FOR BIOMEDICAL ENGINEERING TECHNOLOGIST POSITION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</w:rPr>
        <w:t>I am writing to apply for the Biomedical Engineering Technologist position at Accord Medical Supplies Ltd. I hold a Diploma in Medical Engineering from Rift Valley National Polytechnic and recently completed my attachment at The Nairobi Hospital.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</w:rPr>
        <w:t>During my practical training, I gained extensive experience in the preventive maintenance, calibration, fault diagnosis, and repair of key medical equipment, including patient monitors, incubators, and sterilization units. I consistently maintained accurate service logs while strictly adhering to Occupational Safety and Health (OSH) standards.</w:t>
      </w:r>
    </w:p>
    <w:p>
      <w:pPr>
        <w:spacing w:before="0" w:after="160" w:line="276" w:lineRule="auto"/>
        <w:jc w:val="left"/>
      </w:pPr>
      <w:r>
        <w:rPr>
          <w:rFonts w:ascii="Times New Roman" w:hAnsi="Times New Roman"/>
          <w:b w:val="0"/>
          <w:i w:val="0"/>
        </w:rPr>
        <w:t>I am a proactive and detail-oriented technologist equipped with strong technical skills in equipment servicing and installation. I am confident in my ability to support your technical team in delivering reliable equipment solutions and support to your clients.</w:t>
      </w:r>
    </w:p>
    <w:p>
      <w:pPr>
        <w:spacing w:before="0" w:after="240" w:line="276" w:lineRule="auto"/>
        <w:jc w:val="left"/>
      </w:pPr>
      <w:r>
        <w:rPr>
          <w:rFonts w:ascii="Times New Roman" w:hAnsi="Times New Roman"/>
          <w:b w:val="0"/>
          <w:i w:val="0"/>
        </w:rPr>
        <w:t>Please find my CV attached for consideration. I welcome the opportunity for an interview to discuss how my background aligns with your team's goals.</w:t>
      </w:r>
    </w:p>
    <w:p>
      <w:pPr>
        <w:spacing w:before="0" w:after="320" w:line="276" w:lineRule="auto"/>
        <w:jc w:val="left"/>
      </w:pPr>
      <w:r>
        <w:rPr>
          <w:rFonts w:ascii="Times New Roman" w:hAnsi="Times New Roman"/>
          <w:b w:val="0"/>
          <w:i w:val="0"/>
        </w:rPr>
        <w:t>Thank you for your time and consideration.</w:t>
      </w:r>
    </w:p>
    <w:p>
      <w:pPr>
        <w:spacing w:before="0" w:after="560" w:line="276" w:lineRule="auto"/>
        <w:jc w:val="left"/>
      </w:pPr>
      <w:r>
        <w:rPr>
          <w:rFonts w:ascii="Times New Roman" w:hAnsi="Times New Roman"/>
          <w:b w:val="0"/>
          <w:i w:val="0"/>
        </w:rPr>
        <w:t>Yours faithfully,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</w:rPr>
        <w:t>VICTOR ODHIAMBO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